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94BF2" w14:textId="1FE24605" w:rsidR="00C05D77" w:rsidRDefault="00000000" w:rsidP="00CE434C">
      <w:pPr>
        <w:jc w:val="center"/>
        <w:rPr>
          <w:rFonts w:asciiTheme="majorBidi" w:hAnsiTheme="majorBidi" w:cstheme="majorBidi"/>
          <w:b/>
          <w:color w:val="1F497D" w:themeColor="text2"/>
          <w:sz w:val="56"/>
          <w:szCs w:val="56"/>
          <w:rtl/>
        </w:rPr>
      </w:pPr>
      <w:proofErr w:type="spellStart"/>
      <w:r w:rsidRPr="00CE434C">
        <w:rPr>
          <w:rFonts w:asciiTheme="majorBidi" w:hAnsiTheme="majorBidi" w:cstheme="majorBidi"/>
          <w:b/>
          <w:color w:val="1F497D" w:themeColor="text2"/>
          <w:sz w:val="56"/>
          <w:szCs w:val="56"/>
        </w:rPr>
        <w:t>هُدى</w:t>
      </w:r>
      <w:proofErr w:type="spellEnd"/>
      <w:r w:rsidRPr="00CE434C">
        <w:rPr>
          <w:rFonts w:asciiTheme="majorBidi" w:hAnsiTheme="majorBidi" w:cstheme="majorBidi"/>
          <w:b/>
          <w:color w:val="1F497D" w:themeColor="text2"/>
          <w:sz w:val="56"/>
          <w:szCs w:val="56"/>
        </w:rPr>
        <w:t xml:space="preserve"> </w:t>
      </w:r>
      <w:r w:rsidR="00CE434C">
        <w:rPr>
          <w:rFonts w:asciiTheme="majorBidi" w:hAnsiTheme="majorBidi" w:cstheme="majorBidi" w:hint="cs"/>
          <w:b/>
          <w:color w:val="1F497D" w:themeColor="text2"/>
          <w:sz w:val="56"/>
          <w:szCs w:val="56"/>
          <w:rtl/>
        </w:rPr>
        <w:t>-</w:t>
      </w:r>
      <w:r w:rsidRPr="00CE434C">
        <w:rPr>
          <w:rFonts w:asciiTheme="majorBidi" w:hAnsiTheme="majorBidi" w:cstheme="majorBidi"/>
          <w:b/>
          <w:color w:val="1F497D" w:themeColor="text2"/>
          <w:sz w:val="56"/>
          <w:szCs w:val="56"/>
        </w:rPr>
        <w:t xml:space="preserve"> Huda</w:t>
      </w:r>
    </w:p>
    <w:p w14:paraId="6A28DF34" w14:textId="24082E45" w:rsidR="00CE434C" w:rsidRPr="00CE434C" w:rsidRDefault="00CE434C" w:rsidP="00CE434C">
      <w:pPr>
        <w:jc w:val="center"/>
        <w:rPr>
          <w:rFonts w:asciiTheme="majorBidi" w:hAnsiTheme="majorBidi" w:cstheme="majorBidi"/>
          <w:b/>
          <w:color w:val="1F497D" w:themeColor="text2"/>
          <w:sz w:val="56"/>
          <w:szCs w:val="56"/>
        </w:rPr>
      </w:pPr>
    </w:p>
    <w:p w14:paraId="6B435688" w14:textId="59D32A55" w:rsidR="00C05D77" w:rsidRDefault="00000000">
      <w:pPr>
        <w:jc w:val="center"/>
        <w:rPr>
          <w:rFonts w:asciiTheme="majorBidi" w:hAnsiTheme="majorBidi" w:cstheme="majorBidi"/>
          <w:b/>
          <w:color w:val="C00000"/>
          <w:sz w:val="40"/>
          <w:szCs w:val="40"/>
          <w:rtl/>
        </w:rPr>
      </w:pPr>
      <w:proofErr w:type="spellStart"/>
      <w:r w:rsidRPr="00CE434C">
        <w:rPr>
          <w:rFonts w:asciiTheme="majorBidi" w:hAnsiTheme="majorBidi" w:cstheme="majorBidi"/>
          <w:b/>
          <w:color w:val="C00000"/>
          <w:sz w:val="40"/>
          <w:szCs w:val="40"/>
        </w:rPr>
        <w:t>وثيقة</w:t>
      </w:r>
      <w:proofErr w:type="spellEnd"/>
      <w:r w:rsidRPr="00CE434C">
        <w:rPr>
          <w:rFonts w:asciiTheme="majorBidi" w:hAnsiTheme="majorBidi" w:cstheme="majorBidi"/>
          <w:b/>
          <w:color w:val="C00000"/>
          <w:sz w:val="40"/>
          <w:szCs w:val="40"/>
        </w:rPr>
        <w:t xml:space="preserve"> </w:t>
      </w:r>
      <w:proofErr w:type="spellStart"/>
      <w:r w:rsidRPr="00CE434C">
        <w:rPr>
          <w:rFonts w:asciiTheme="majorBidi" w:hAnsiTheme="majorBidi" w:cstheme="majorBidi"/>
          <w:b/>
          <w:color w:val="C00000"/>
          <w:sz w:val="40"/>
          <w:szCs w:val="40"/>
        </w:rPr>
        <w:t>ملكية</w:t>
      </w:r>
      <w:proofErr w:type="spellEnd"/>
      <w:r w:rsidRPr="00CE434C">
        <w:rPr>
          <w:rFonts w:asciiTheme="majorBidi" w:hAnsiTheme="majorBidi" w:cstheme="majorBidi"/>
          <w:b/>
          <w:color w:val="C00000"/>
          <w:sz w:val="40"/>
          <w:szCs w:val="40"/>
        </w:rPr>
        <w:t xml:space="preserve"> </w:t>
      </w:r>
      <w:proofErr w:type="spellStart"/>
      <w:r w:rsidRPr="00CE434C">
        <w:rPr>
          <w:rFonts w:asciiTheme="majorBidi" w:hAnsiTheme="majorBidi" w:cstheme="majorBidi"/>
          <w:b/>
          <w:color w:val="C00000"/>
          <w:sz w:val="40"/>
          <w:szCs w:val="40"/>
        </w:rPr>
        <w:t>المشروع</w:t>
      </w:r>
      <w:proofErr w:type="spellEnd"/>
      <w:r w:rsidRPr="00CE434C">
        <w:rPr>
          <w:rFonts w:asciiTheme="majorBidi" w:hAnsiTheme="majorBidi" w:cstheme="majorBidi"/>
          <w:b/>
          <w:color w:val="C00000"/>
          <w:sz w:val="40"/>
          <w:szCs w:val="40"/>
        </w:rPr>
        <w:t xml:space="preserve"> </w:t>
      </w:r>
      <w:proofErr w:type="spellStart"/>
      <w:r w:rsidRPr="00CE434C">
        <w:rPr>
          <w:rFonts w:asciiTheme="majorBidi" w:hAnsiTheme="majorBidi" w:cstheme="majorBidi"/>
          <w:b/>
          <w:color w:val="C00000"/>
          <w:sz w:val="40"/>
          <w:szCs w:val="40"/>
        </w:rPr>
        <w:t>وحقوق</w:t>
      </w:r>
      <w:proofErr w:type="spellEnd"/>
      <w:r w:rsidRPr="00CE434C">
        <w:rPr>
          <w:rFonts w:asciiTheme="majorBidi" w:hAnsiTheme="majorBidi" w:cstheme="majorBidi"/>
          <w:b/>
          <w:color w:val="C00000"/>
          <w:sz w:val="40"/>
          <w:szCs w:val="40"/>
        </w:rPr>
        <w:t xml:space="preserve"> </w:t>
      </w:r>
      <w:proofErr w:type="spellStart"/>
      <w:r w:rsidRPr="00CE434C">
        <w:rPr>
          <w:rFonts w:asciiTheme="majorBidi" w:hAnsiTheme="majorBidi" w:cstheme="majorBidi"/>
          <w:b/>
          <w:color w:val="C00000"/>
          <w:sz w:val="40"/>
          <w:szCs w:val="40"/>
        </w:rPr>
        <w:t>النشر</w:t>
      </w:r>
      <w:proofErr w:type="spellEnd"/>
      <w:r w:rsidRPr="00CE434C">
        <w:rPr>
          <w:rFonts w:asciiTheme="majorBidi" w:hAnsiTheme="majorBidi" w:cstheme="majorBidi"/>
          <w:b/>
          <w:color w:val="C00000"/>
          <w:sz w:val="40"/>
          <w:szCs w:val="40"/>
        </w:rPr>
        <w:t xml:space="preserve"> </w:t>
      </w:r>
      <w:proofErr w:type="spellStart"/>
      <w:r w:rsidRPr="00CE434C">
        <w:rPr>
          <w:rFonts w:asciiTheme="majorBidi" w:hAnsiTheme="majorBidi" w:cstheme="majorBidi"/>
          <w:b/>
          <w:color w:val="C00000"/>
          <w:sz w:val="40"/>
          <w:szCs w:val="40"/>
        </w:rPr>
        <w:t>والملكية</w:t>
      </w:r>
      <w:proofErr w:type="spellEnd"/>
      <w:r w:rsidRPr="00CE434C">
        <w:rPr>
          <w:rFonts w:asciiTheme="majorBidi" w:hAnsiTheme="majorBidi" w:cstheme="majorBidi"/>
          <w:b/>
          <w:color w:val="C00000"/>
          <w:sz w:val="40"/>
          <w:szCs w:val="40"/>
        </w:rPr>
        <w:t xml:space="preserve"> </w:t>
      </w:r>
      <w:proofErr w:type="spellStart"/>
      <w:r w:rsidRPr="00CE434C">
        <w:rPr>
          <w:rFonts w:asciiTheme="majorBidi" w:hAnsiTheme="majorBidi" w:cstheme="majorBidi"/>
          <w:b/>
          <w:color w:val="C00000"/>
          <w:sz w:val="40"/>
          <w:szCs w:val="40"/>
        </w:rPr>
        <w:t>الفكرية</w:t>
      </w:r>
      <w:proofErr w:type="spellEnd"/>
    </w:p>
    <w:p w14:paraId="6C6C6391" w14:textId="5037D204" w:rsidR="00CE434C" w:rsidRPr="00CE434C" w:rsidRDefault="00CE434C">
      <w:pPr>
        <w:jc w:val="center"/>
        <w:rPr>
          <w:rFonts w:asciiTheme="majorBidi" w:hAnsiTheme="majorBidi" w:cstheme="majorBidi"/>
          <w:b/>
          <w:color w:val="C00000"/>
          <w:sz w:val="40"/>
          <w:szCs w:val="40"/>
        </w:rPr>
      </w:pPr>
    </w:p>
    <w:p w14:paraId="115B9486" w14:textId="61BB0ED9" w:rsidR="00C05D77" w:rsidRPr="00CE434C" w:rsidRDefault="00000000">
      <w:pPr>
        <w:jc w:val="center"/>
        <w:rPr>
          <w:rFonts w:asciiTheme="majorBidi" w:hAnsiTheme="majorBidi" w:cstheme="majorBidi"/>
          <w:b/>
          <w:sz w:val="36"/>
          <w:szCs w:val="36"/>
        </w:rPr>
      </w:pPr>
      <w:proofErr w:type="spellStart"/>
      <w:r w:rsidRPr="00CE434C">
        <w:rPr>
          <w:rFonts w:asciiTheme="majorBidi" w:hAnsiTheme="majorBidi" w:cstheme="majorBidi"/>
          <w:b/>
          <w:sz w:val="36"/>
          <w:szCs w:val="36"/>
        </w:rPr>
        <w:t>الإصدار</w:t>
      </w:r>
      <w:proofErr w:type="spellEnd"/>
      <w:r w:rsidRPr="00CE434C">
        <w:rPr>
          <w:rFonts w:asciiTheme="majorBidi" w:hAnsiTheme="majorBidi" w:cstheme="majorBidi"/>
          <w:b/>
          <w:sz w:val="36"/>
          <w:szCs w:val="36"/>
        </w:rPr>
        <w:t xml:space="preserve"> 1.0 — 2026</w:t>
      </w:r>
    </w:p>
    <w:p w14:paraId="015D8890" w14:textId="5871459B" w:rsidR="00C05D77" w:rsidRPr="00CE434C" w:rsidRDefault="00C05D77">
      <w:pPr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7C4CB268" w14:textId="77777777" w:rsidR="00C05D77" w:rsidRPr="00CE434C" w:rsidRDefault="00000000">
      <w:pPr>
        <w:jc w:val="center"/>
        <w:rPr>
          <w:rFonts w:asciiTheme="majorBidi" w:hAnsiTheme="majorBidi" w:cstheme="majorBidi"/>
          <w:b/>
          <w:color w:val="1F497D" w:themeColor="text2"/>
          <w:sz w:val="32"/>
          <w:szCs w:val="32"/>
        </w:rPr>
      </w:pPr>
      <w:proofErr w:type="spellStart"/>
      <w:r w:rsidRPr="00CE434C">
        <w:rPr>
          <w:rFonts w:asciiTheme="majorBidi" w:hAnsiTheme="majorBidi" w:cstheme="majorBidi"/>
          <w:b/>
          <w:color w:val="1F497D" w:themeColor="text2"/>
          <w:sz w:val="32"/>
          <w:szCs w:val="32"/>
        </w:rPr>
        <w:t>المؤلف</w:t>
      </w:r>
      <w:proofErr w:type="spellEnd"/>
      <w:r w:rsidRPr="00CE434C">
        <w:rPr>
          <w:rFonts w:asciiTheme="majorBidi" w:hAnsiTheme="majorBidi" w:cstheme="majorBidi"/>
          <w:b/>
          <w:color w:val="1F497D" w:themeColor="text2"/>
          <w:sz w:val="32"/>
          <w:szCs w:val="32"/>
        </w:rPr>
        <w:t xml:space="preserve"> </w:t>
      </w:r>
      <w:proofErr w:type="spellStart"/>
      <w:r w:rsidRPr="00CE434C">
        <w:rPr>
          <w:rFonts w:asciiTheme="majorBidi" w:hAnsiTheme="majorBidi" w:cstheme="majorBidi"/>
          <w:b/>
          <w:color w:val="1F497D" w:themeColor="text2"/>
          <w:sz w:val="32"/>
          <w:szCs w:val="32"/>
        </w:rPr>
        <w:t>والمطوّر</w:t>
      </w:r>
      <w:proofErr w:type="spellEnd"/>
      <w:r w:rsidRPr="00CE434C">
        <w:rPr>
          <w:rFonts w:asciiTheme="majorBidi" w:hAnsiTheme="majorBidi" w:cstheme="majorBidi"/>
          <w:b/>
          <w:color w:val="1F497D" w:themeColor="text2"/>
          <w:sz w:val="32"/>
          <w:szCs w:val="32"/>
        </w:rPr>
        <w:t xml:space="preserve">: </w:t>
      </w:r>
      <w:proofErr w:type="spellStart"/>
      <w:r w:rsidRPr="00CE434C">
        <w:rPr>
          <w:rFonts w:asciiTheme="majorBidi" w:hAnsiTheme="majorBidi" w:cstheme="majorBidi"/>
          <w:b/>
          <w:color w:val="1F497D" w:themeColor="text2"/>
          <w:sz w:val="32"/>
          <w:szCs w:val="32"/>
        </w:rPr>
        <w:t>ريان</w:t>
      </w:r>
      <w:proofErr w:type="spellEnd"/>
      <w:r w:rsidRPr="00CE434C">
        <w:rPr>
          <w:rFonts w:asciiTheme="majorBidi" w:hAnsiTheme="majorBidi" w:cstheme="majorBidi"/>
          <w:b/>
          <w:color w:val="1F497D" w:themeColor="text2"/>
          <w:sz w:val="32"/>
          <w:szCs w:val="32"/>
        </w:rPr>
        <w:t xml:space="preserve"> </w:t>
      </w:r>
      <w:proofErr w:type="spellStart"/>
      <w:r w:rsidRPr="00CE434C">
        <w:rPr>
          <w:rFonts w:asciiTheme="majorBidi" w:hAnsiTheme="majorBidi" w:cstheme="majorBidi"/>
          <w:b/>
          <w:color w:val="1F497D" w:themeColor="text2"/>
          <w:sz w:val="32"/>
          <w:szCs w:val="32"/>
        </w:rPr>
        <w:t>رواد</w:t>
      </w:r>
      <w:proofErr w:type="spellEnd"/>
      <w:r w:rsidRPr="00CE434C">
        <w:rPr>
          <w:rFonts w:asciiTheme="majorBidi" w:hAnsiTheme="majorBidi" w:cstheme="majorBidi"/>
          <w:b/>
          <w:color w:val="1F497D" w:themeColor="text2"/>
          <w:sz w:val="32"/>
          <w:szCs w:val="32"/>
        </w:rPr>
        <w:t xml:space="preserve"> </w:t>
      </w:r>
      <w:proofErr w:type="spellStart"/>
      <w:r w:rsidRPr="00CE434C">
        <w:rPr>
          <w:rFonts w:asciiTheme="majorBidi" w:hAnsiTheme="majorBidi" w:cstheme="majorBidi"/>
          <w:b/>
          <w:color w:val="1F497D" w:themeColor="text2"/>
          <w:sz w:val="32"/>
          <w:szCs w:val="32"/>
        </w:rPr>
        <w:t>الغول</w:t>
      </w:r>
      <w:proofErr w:type="spellEnd"/>
    </w:p>
    <w:p w14:paraId="4D71BE68" w14:textId="71CAF2C8" w:rsidR="006C31AC" w:rsidRPr="006C31AC" w:rsidRDefault="00000000" w:rsidP="006C31AC">
      <w:pPr>
        <w:rPr>
          <w:rFonts w:asciiTheme="majorBidi" w:hAnsiTheme="majorBidi" w:cstheme="majorBidi"/>
          <w:sz w:val="24"/>
          <w:szCs w:val="24"/>
          <w:rtl/>
        </w:rPr>
      </w:pPr>
      <w:r w:rsidRPr="00CE434C">
        <w:rPr>
          <w:rFonts w:asciiTheme="majorBidi" w:hAnsiTheme="majorBidi" w:cstheme="majorBidi"/>
          <w:sz w:val="24"/>
          <w:szCs w:val="24"/>
        </w:rPr>
        <w:br w:type="page"/>
      </w:r>
    </w:p>
    <w:p w14:paraId="4D349E4D" w14:textId="77777777" w:rsidR="006C31AC" w:rsidRPr="006C31AC" w:rsidRDefault="006C31AC" w:rsidP="006C31AC">
      <w:pPr>
        <w:bidi/>
        <w:rPr>
          <w:rFonts w:asciiTheme="majorBidi" w:hAnsiTheme="majorBidi" w:cstheme="majorBidi"/>
          <w:rtl/>
        </w:rPr>
      </w:pPr>
    </w:p>
    <w:sdt>
      <w:sdtPr>
        <w:rPr>
          <w:rFonts w:ascii="Arial" w:eastAsiaTheme="minorEastAsia" w:hAnsi="Arial" w:cstheme="minorBidi"/>
          <w:b w:val="0"/>
          <w:bCs w:val="0"/>
          <w:color w:val="auto"/>
          <w:sz w:val="21"/>
          <w:szCs w:val="22"/>
          <w:rtl/>
        </w:rPr>
        <w:id w:val="1685943265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6FCC1E6" w14:textId="04131D42" w:rsidR="006C660F" w:rsidRDefault="006C660F" w:rsidP="006C660F">
          <w:pPr>
            <w:pStyle w:val="TOCHeading"/>
            <w:bidi/>
          </w:pPr>
          <w:r>
            <w:rPr>
              <w:rFonts w:hint="cs"/>
              <w:rtl/>
            </w:rPr>
            <w:t>الفهرس</w:t>
          </w:r>
        </w:p>
        <w:p w14:paraId="117D583A" w14:textId="5D1E0EC7" w:rsidR="006C660F" w:rsidRDefault="006C660F" w:rsidP="006C660F">
          <w:pPr>
            <w:pStyle w:val="TOC1"/>
            <w:tabs>
              <w:tab w:val="right" w:leader="dot" w:pos="9926"/>
            </w:tabs>
            <w:bidi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214524" w:history="1">
            <w:r w:rsidRPr="00AD60B4">
              <w:rPr>
                <w:rStyle w:val="Hyperlink"/>
                <w:rFonts w:asciiTheme="majorBidi" w:hAnsiTheme="majorBidi"/>
                <w:noProof/>
                <w:rtl/>
              </w:rPr>
              <w:t>بيان الملكية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_Toc240214524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AE5189" w14:textId="123C73A9" w:rsidR="006C660F" w:rsidRDefault="006C660F" w:rsidP="006C660F">
          <w:pPr>
            <w:pStyle w:val="TOC1"/>
            <w:tabs>
              <w:tab w:val="right" w:leader="dot" w:pos="9926"/>
            </w:tabs>
            <w:bidi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0214525" w:history="1">
            <w:r w:rsidRPr="00AD60B4">
              <w:rPr>
                <w:rStyle w:val="Hyperlink"/>
                <w:noProof/>
                <w:rtl/>
              </w:rPr>
              <w:t>بيانات المشروع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_Toc240214525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7AAB8C" w14:textId="5B2BC219" w:rsidR="006C660F" w:rsidRDefault="006C660F" w:rsidP="006C660F">
          <w:pPr>
            <w:pStyle w:val="TOC1"/>
            <w:tabs>
              <w:tab w:val="right" w:leader="dot" w:pos="9926"/>
            </w:tabs>
            <w:bidi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0214526" w:history="1">
            <w:r w:rsidRPr="00AD60B4">
              <w:rPr>
                <w:rStyle w:val="Hyperlink"/>
                <w:noProof/>
                <w:rtl/>
              </w:rPr>
              <w:t>الاعمال الاصلية المشمولة بالملكية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_Toc240214526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13C4DF" w14:textId="0A17657E" w:rsidR="006C660F" w:rsidRDefault="006C660F" w:rsidP="006C660F">
          <w:pPr>
            <w:pStyle w:val="TOC1"/>
            <w:tabs>
              <w:tab w:val="right" w:leader="dot" w:pos="9926"/>
            </w:tabs>
            <w:bidi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0214527" w:history="1">
            <w:r w:rsidRPr="00AD60B4">
              <w:rPr>
                <w:rStyle w:val="Hyperlink"/>
                <w:noProof/>
                <w:rtl/>
              </w:rPr>
              <w:t>المكونات و الموادر الخارجية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_Toc240214527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745C87" w14:textId="352C3970" w:rsidR="006C660F" w:rsidRDefault="006C660F" w:rsidP="006C660F">
          <w:pPr>
            <w:pStyle w:val="TOC1"/>
            <w:tabs>
              <w:tab w:val="right" w:leader="dot" w:pos="9926"/>
            </w:tabs>
            <w:bidi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0214528" w:history="1">
            <w:r w:rsidRPr="00AD60B4">
              <w:rPr>
                <w:rStyle w:val="Hyperlink"/>
                <w:noProof/>
                <w:rtl/>
              </w:rPr>
              <w:t>نصوص حقوق النشر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_Toc240214528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0E85C1" w14:textId="44D90915" w:rsidR="006C660F" w:rsidRDefault="006C660F" w:rsidP="006C660F">
          <w:pPr>
            <w:pStyle w:val="TOC1"/>
            <w:tabs>
              <w:tab w:val="right" w:leader="dot" w:pos="9926"/>
            </w:tabs>
            <w:bidi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0214529" w:history="1">
            <w:r w:rsidRPr="00AD60B4">
              <w:rPr>
                <w:rStyle w:val="Hyperlink"/>
                <w:noProof/>
                <w:rtl/>
              </w:rPr>
              <w:t>الأدلة البصرية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_Toc240214529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2E075E" w14:textId="4F2094EC" w:rsidR="006C660F" w:rsidRDefault="006C660F" w:rsidP="006C660F">
          <w:pPr>
            <w:pStyle w:val="TOC1"/>
            <w:tabs>
              <w:tab w:val="right" w:leader="dot" w:pos="9926"/>
            </w:tabs>
            <w:bidi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0214530" w:history="1">
            <w:r w:rsidRPr="00AD60B4">
              <w:rPr>
                <w:rStyle w:val="Hyperlink"/>
                <w:noProof/>
                <w:rtl/>
              </w:rPr>
              <w:t>عينة من بنية مشروع هدى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_Toc240214530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DD7B36" w14:textId="3F7AB320" w:rsidR="006C660F" w:rsidRDefault="006C660F" w:rsidP="006C660F">
          <w:pPr>
            <w:pStyle w:val="TOC1"/>
            <w:tabs>
              <w:tab w:val="right" w:leader="dot" w:pos="9926"/>
            </w:tabs>
            <w:bidi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40214531" w:history="1">
            <w:r w:rsidRPr="00AD60B4">
              <w:rPr>
                <w:rStyle w:val="Hyperlink"/>
                <w:noProof/>
                <w:rtl/>
              </w:rPr>
              <w:t>سجل الوثيقة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_Toc240214531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A7730B" w14:textId="61369C94" w:rsidR="006C660F" w:rsidRDefault="006C660F" w:rsidP="006C660F">
          <w:pPr>
            <w:bidi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6B063E5A" w14:textId="77777777" w:rsidR="006C31AC" w:rsidRDefault="006C31AC" w:rsidP="006C31AC">
      <w:pPr>
        <w:bidi/>
        <w:rPr>
          <w:rtl/>
        </w:rPr>
      </w:pPr>
    </w:p>
    <w:p w14:paraId="468A12D2" w14:textId="77777777" w:rsidR="006C31AC" w:rsidRDefault="006C31AC" w:rsidP="006C31AC">
      <w:pPr>
        <w:bidi/>
        <w:rPr>
          <w:rtl/>
        </w:rPr>
      </w:pPr>
    </w:p>
    <w:p w14:paraId="4E62CBA7" w14:textId="77777777" w:rsidR="006C31AC" w:rsidRDefault="006C31AC" w:rsidP="006C31AC">
      <w:pPr>
        <w:bidi/>
        <w:rPr>
          <w:rtl/>
        </w:rPr>
      </w:pPr>
    </w:p>
    <w:p w14:paraId="059C0689" w14:textId="77777777" w:rsidR="006C31AC" w:rsidRDefault="006C31AC" w:rsidP="006C31AC">
      <w:pPr>
        <w:bidi/>
        <w:rPr>
          <w:rtl/>
        </w:rPr>
      </w:pPr>
    </w:p>
    <w:p w14:paraId="75A015A7" w14:textId="77777777" w:rsidR="006C31AC" w:rsidRDefault="006C31AC" w:rsidP="006C31AC">
      <w:pPr>
        <w:bidi/>
        <w:rPr>
          <w:rtl/>
        </w:rPr>
      </w:pPr>
    </w:p>
    <w:p w14:paraId="50565BBA" w14:textId="77777777" w:rsidR="006C31AC" w:rsidRDefault="006C31AC" w:rsidP="006C31AC">
      <w:pPr>
        <w:bidi/>
        <w:rPr>
          <w:rtl/>
        </w:rPr>
      </w:pPr>
    </w:p>
    <w:p w14:paraId="42062B87" w14:textId="77777777" w:rsidR="006C31AC" w:rsidRDefault="006C31AC" w:rsidP="006C31AC">
      <w:pPr>
        <w:bidi/>
        <w:rPr>
          <w:rtl/>
        </w:rPr>
      </w:pPr>
    </w:p>
    <w:p w14:paraId="57F59FF4" w14:textId="77777777" w:rsidR="006C31AC" w:rsidRDefault="006C31AC" w:rsidP="006C31AC">
      <w:pPr>
        <w:bidi/>
        <w:rPr>
          <w:rtl/>
        </w:rPr>
      </w:pPr>
    </w:p>
    <w:p w14:paraId="5C95279F" w14:textId="77777777" w:rsidR="006C31AC" w:rsidRDefault="006C31AC" w:rsidP="006C31AC">
      <w:pPr>
        <w:bidi/>
        <w:rPr>
          <w:rtl/>
        </w:rPr>
      </w:pPr>
    </w:p>
    <w:p w14:paraId="508CE34F" w14:textId="77777777" w:rsidR="006C31AC" w:rsidRDefault="006C31AC" w:rsidP="006C31AC">
      <w:pPr>
        <w:bidi/>
        <w:rPr>
          <w:rtl/>
        </w:rPr>
      </w:pPr>
    </w:p>
    <w:p w14:paraId="3ACAFDB0" w14:textId="77777777" w:rsidR="006C31AC" w:rsidRDefault="006C31AC" w:rsidP="006C31AC">
      <w:pPr>
        <w:bidi/>
        <w:rPr>
          <w:rtl/>
        </w:rPr>
      </w:pPr>
    </w:p>
    <w:p w14:paraId="122713B2" w14:textId="77777777" w:rsidR="006C31AC" w:rsidRDefault="006C31AC" w:rsidP="006C31AC">
      <w:pPr>
        <w:bidi/>
        <w:rPr>
          <w:rtl/>
        </w:rPr>
      </w:pPr>
    </w:p>
    <w:p w14:paraId="1788BF6D" w14:textId="77777777" w:rsidR="006C31AC" w:rsidRDefault="006C31AC" w:rsidP="006C31AC">
      <w:pPr>
        <w:bidi/>
        <w:rPr>
          <w:rtl/>
        </w:rPr>
      </w:pPr>
    </w:p>
    <w:p w14:paraId="6473583B" w14:textId="77777777" w:rsidR="006C31AC" w:rsidRPr="006C31AC" w:rsidRDefault="006C31AC" w:rsidP="006C31AC">
      <w:pPr>
        <w:bidi/>
      </w:pPr>
    </w:p>
    <w:p w14:paraId="1E4B7F38" w14:textId="5F48C741" w:rsidR="00881A74" w:rsidRPr="00DC7DC6" w:rsidRDefault="00CE434C" w:rsidP="00DC7DC6">
      <w:pPr>
        <w:pStyle w:val="Heading1"/>
        <w:bidi/>
        <w:rPr>
          <w:rFonts w:asciiTheme="majorBidi" w:hAnsiTheme="majorBidi"/>
          <w:sz w:val="32"/>
          <w:szCs w:val="24"/>
        </w:rPr>
      </w:pPr>
      <w:bookmarkStart w:id="0" w:name="_Toc240211874"/>
      <w:bookmarkStart w:id="1" w:name="_Toc240214524"/>
      <w:r w:rsidRPr="00DC7DC6">
        <w:rPr>
          <w:rFonts w:asciiTheme="majorBidi" w:hAnsiTheme="majorBidi"/>
          <w:sz w:val="32"/>
          <w:szCs w:val="24"/>
          <w:rtl/>
        </w:rPr>
        <w:t>بيان الملكية</w:t>
      </w:r>
      <w:bookmarkEnd w:id="0"/>
      <w:bookmarkEnd w:id="1"/>
      <w:r w:rsidRPr="00DC7DC6">
        <w:rPr>
          <w:rFonts w:asciiTheme="majorBidi" w:hAnsiTheme="majorBidi"/>
          <w:sz w:val="32"/>
          <w:szCs w:val="24"/>
          <w:rtl/>
        </w:rPr>
        <w:t xml:space="preserve"> </w:t>
      </w:r>
    </w:p>
    <w:p w14:paraId="1ACC91F1" w14:textId="77777777" w:rsidR="00CE434C" w:rsidRPr="00C410B4" w:rsidRDefault="00CE434C" w:rsidP="00CE434C">
      <w:pPr>
        <w:bidi/>
        <w:rPr>
          <w:rFonts w:asciiTheme="majorBidi" w:hAnsiTheme="majorBidi" w:cstheme="majorBidi"/>
          <w:sz w:val="24"/>
          <w:szCs w:val="24"/>
        </w:rPr>
      </w:pPr>
      <w:proofErr w:type="spellStart"/>
      <w:r w:rsidRPr="00CE434C">
        <w:rPr>
          <w:rFonts w:asciiTheme="majorBidi" w:hAnsiTheme="majorBidi" w:cstheme="majorBidi"/>
          <w:b/>
          <w:bCs/>
          <w:sz w:val="24"/>
          <w:szCs w:val="24"/>
        </w:rPr>
        <w:t>هذه</w:t>
      </w:r>
      <w:proofErr w:type="spellEnd"/>
      <w:r w:rsidRPr="00CE434C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CE434C">
        <w:rPr>
          <w:rFonts w:asciiTheme="majorBidi" w:hAnsiTheme="majorBidi" w:cstheme="majorBidi"/>
          <w:b/>
          <w:bCs/>
          <w:sz w:val="24"/>
          <w:szCs w:val="24"/>
        </w:rPr>
        <w:t>الوثيقة</w:t>
      </w:r>
      <w:proofErr w:type="spellEnd"/>
      <w:r w:rsidRPr="00CE434C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CE434C">
        <w:rPr>
          <w:rFonts w:asciiTheme="majorBidi" w:hAnsiTheme="majorBidi" w:cstheme="majorBidi"/>
          <w:b/>
          <w:bCs/>
          <w:sz w:val="24"/>
          <w:szCs w:val="24"/>
        </w:rPr>
        <w:t>توثّق</w:t>
      </w:r>
      <w:proofErr w:type="spellEnd"/>
      <w:r w:rsidRPr="00CE434C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CE434C">
        <w:rPr>
          <w:rFonts w:asciiTheme="majorBidi" w:hAnsiTheme="majorBidi" w:cstheme="majorBidi"/>
          <w:b/>
          <w:bCs/>
          <w:sz w:val="24"/>
          <w:szCs w:val="24"/>
        </w:rPr>
        <w:t>ملكية</w:t>
      </w:r>
      <w:proofErr w:type="spellEnd"/>
      <w:r w:rsidRPr="00CE434C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CE434C">
        <w:rPr>
          <w:rFonts w:asciiTheme="majorBidi" w:hAnsiTheme="majorBidi" w:cstheme="majorBidi"/>
          <w:b/>
          <w:bCs/>
          <w:sz w:val="24"/>
          <w:szCs w:val="24"/>
        </w:rPr>
        <w:t>مشروع</w:t>
      </w:r>
      <w:proofErr w:type="spellEnd"/>
      <w:r w:rsidRPr="00CE434C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C410B4">
        <w:rPr>
          <w:rFonts w:asciiTheme="majorBidi" w:hAnsiTheme="majorBidi" w:cstheme="majorBidi"/>
          <w:sz w:val="24"/>
          <w:szCs w:val="24"/>
        </w:rPr>
        <w:t>هُدى</w:t>
      </w:r>
      <w:proofErr w:type="spellEnd"/>
      <w:r w:rsidRPr="00C410B4">
        <w:rPr>
          <w:rFonts w:asciiTheme="majorBidi" w:hAnsiTheme="majorBidi" w:cstheme="majorBidi"/>
          <w:sz w:val="24"/>
          <w:szCs w:val="24"/>
        </w:rPr>
        <w:t xml:space="preserve"> (Huda) </w:t>
      </w:r>
      <w:proofErr w:type="spellStart"/>
      <w:r w:rsidRPr="00C410B4">
        <w:rPr>
          <w:rFonts w:asciiTheme="majorBidi" w:hAnsiTheme="majorBidi" w:cstheme="majorBidi"/>
          <w:sz w:val="24"/>
          <w:szCs w:val="24"/>
        </w:rPr>
        <w:t>والأعمال</w:t>
      </w:r>
      <w:proofErr w:type="spellEnd"/>
      <w:r w:rsidRPr="00C410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410B4">
        <w:rPr>
          <w:rFonts w:asciiTheme="majorBidi" w:hAnsiTheme="majorBidi" w:cstheme="majorBidi"/>
          <w:sz w:val="24"/>
          <w:szCs w:val="24"/>
        </w:rPr>
        <w:t>الأصلية</w:t>
      </w:r>
      <w:proofErr w:type="spellEnd"/>
      <w:r w:rsidRPr="00C410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410B4">
        <w:rPr>
          <w:rFonts w:asciiTheme="majorBidi" w:hAnsiTheme="majorBidi" w:cstheme="majorBidi"/>
          <w:sz w:val="24"/>
          <w:szCs w:val="24"/>
        </w:rPr>
        <w:t>المرتبطة</w:t>
      </w:r>
      <w:proofErr w:type="spellEnd"/>
      <w:r w:rsidRPr="00C410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410B4">
        <w:rPr>
          <w:rFonts w:asciiTheme="majorBidi" w:hAnsiTheme="majorBidi" w:cstheme="majorBidi"/>
          <w:sz w:val="24"/>
          <w:szCs w:val="24"/>
        </w:rPr>
        <w:t>به</w:t>
      </w:r>
      <w:proofErr w:type="spellEnd"/>
      <w:r w:rsidRPr="00C410B4">
        <w:rPr>
          <w:rFonts w:asciiTheme="majorBidi" w:hAnsiTheme="majorBidi" w:cstheme="majorBidi"/>
          <w:sz w:val="24"/>
          <w:szCs w:val="24"/>
        </w:rPr>
        <w:t xml:space="preserve">، </w:t>
      </w:r>
      <w:proofErr w:type="spellStart"/>
      <w:r w:rsidRPr="00C410B4">
        <w:rPr>
          <w:rFonts w:asciiTheme="majorBidi" w:hAnsiTheme="majorBidi" w:cstheme="majorBidi"/>
          <w:sz w:val="24"/>
          <w:szCs w:val="24"/>
        </w:rPr>
        <w:t>وتوضح</w:t>
      </w:r>
      <w:proofErr w:type="spellEnd"/>
      <w:r w:rsidRPr="00C410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410B4">
        <w:rPr>
          <w:rFonts w:asciiTheme="majorBidi" w:hAnsiTheme="majorBidi" w:cstheme="majorBidi"/>
          <w:sz w:val="24"/>
          <w:szCs w:val="24"/>
        </w:rPr>
        <w:t>نطاق</w:t>
      </w:r>
      <w:proofErr w:type="spellEnd"/>
      <w:r w:rsidRPr="00C410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410B4">
        <w:rPr>
          <w:rFonts w:asciiTheme="majorBidi" w:hAnsiTheme="majorBidi" w:cstheme="majorBidi"/>
          <w:sz w:val="24"/>
          <w:szCs w:val="24"/>
        </w:rPr>
        <w:t>حقوق</w:t>
      </w:r>
      <w:proofErr w:type="spellEnd"/>
      <w:r w:rsidRPr="00C410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410B4">
        <w:rPr>
          <w:rFonts w:asciiTheme="majorBidi" w:hAnsiTheme="majorBidi" w:cstheme="majorBidi"/>
          <w:sz w:val="24"/>
          <w:szCs w:val="24"/>
        </w:rPr>
        <w:t>المؤلف</w:t>
      </w:r>
      <w:proofErr w:type="spellEnd"/>
      <w:r w:rsidRPr="00C410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410B4">
        <w:rPr>
          <w:rFonts w:asciiTheme="majorBidi" w:hAnsiTheme="majorBidi" w:cstheme="majorBidi"/>
          <w:sz w:val="24"/>
          <w:szCs w:val="24"/>
        </w:rPr>
        <w:t>والمكونات</w:t>
      </w:r>
      <w:proofErr w:type="spellEnd"/>
      <w:r w:rsidRPr="00C410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410B4">
        <w:rPr>
          <w:rFonts w:asciiTheme="majorBidi" w:hAnsiTheme="majorBidi" w:cstheme="majorBidi"/>
          <w:sz w:val="24"/>
          <w:szCs w:val="24"/>
        </w:rPr>
        <w:t>الخارجية</w:t>
      </w:r>
      <w:proofErr w:type="spellEnd"/>
      <w:r w:rsidRPr="00C410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410B4">
        <w:rPr>
          <w:rFonts w:asciiTheme="majorBidi" w:hAnsiTheme="majorBidi" w:cstheme="majorBidi"/>
          <w:sz w:val="24"/>
          <w:szCs w:val="24"/>
        </w:rPr>
        <w:t>المستخدمة</w:t>
      </w:r>
      <w:proofErr w:type="spellEnd"/>
      <w:r w:rsidRPr="00C410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410B4">
        <w:rPr>
          <w:rFonts w:asciiTheme="majorBidi" w:hAnsiTheme="majorBidi" w:cstheme="majorBidi"/>
          <w:sz w:val="24"/>
          <w:szCs w:val="24"/>
        </w:rPr>
        <w:t>داخل</w:t>
      </w:r>
      <w:proofErr w:type="spellEnd"/>
      <w:r w:rsidRPr="00C410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410B4">
        <w:rPr>
          <w:rFonts w:asciiTheme="majorBidi" w:hAnsiTheme="majorBidi" w:cstheme="majorBidi"/>
          <w:sz w:val="24"/>
          <w:szCs w:val="24"/>
        </w:rPr>
        <w:t>المشروع</w:t>
      </w:r>
      <w:proofErr w:type="spellEnd"/>
      <w:r w:rsidRPr="00C410B4">
        <w:rPr>
          <w:rFonts w:asciiTheme="majorBidi" w:hAnsiTheme="majorBidi" w:cstheme="majorBidi"/>
          <w:sz w:val="24"/>
          <w:szCs w:val="24"/>
        </w:rPr>
        <w:t>.</w:t>
      </w:r>
    </w:p>
    <w:p w14:paraId="3507799B" w14:textId="4E05CFC7" w:rsidR="00CE434C" w:rsidRPr="00CE434C" w:rsidRDefault="00CE434C" w:rsidP="00CE434C">
      <w:pPr>
        <w:bidi/>
        <w:rPr>
          <w:rFonts w:asciiTheme="majorBidi" w:hAnsiTheme="majorBidi" w:cstheme="majorBidi"/>
          <w:sz w:val="24"/>
          <w:szCs w:val="24"/>
        </w:rPr>
      </w:pPr>
      <w:proofErr w:type="spellStart"/>
      <w:r w:rsidRPr="00C410B4">
        <w:rPr>
          <w:rFonts w:asciiTheme="majorBidi" w:hAnsiTheme="majorBidi" w:cstheme="majorBidi"/>
          <w:sz w:val="24"/>
          <w:szCs w:val="24"/>
        </w:rPr>
        <w:t>حقوق</w:t>
      </w:r>
      <w:proofErr w:type="spellEnd"/>
      <w:r w:rsidRPr="00C410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410B4">
        <w:rPr>
          <w:rFonts w:asciiTheme="majorBidi" w:hAnsiTheme="majorBidi" w:cstheme="majorBidi"/>
          <w:sz w:val="24"/>
          <w:szCs w:val="24"/>
        </w:rPr>
        <w:t>الأعمال</w:t>
      </w:r>
      <w:proofErr w:type="spellEnd"/>
      <w:r w:rsidRPr="00C410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410B4">
        <w:rPr>
          <w:rFonts w:asciiTheme="majorBidi" w:hAnsiTheme="majorBidi" w:cstheme="majorBidi"/>
          <w:sz w:val="24"/>
          <w:szCs w:val="24"/>
        </w:rPr>
        <w:t>البرمجية</w:t>
      </w:r>
      <w:proofErr w:type="spellEnd"/>
      <w:r w:rsidRPr="00C410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410B4">
        <w:rPr>
          <w:rFonts w:asciiTheme="majorBidi" w:hAnsiTheme="majorBidi" w:cstheme="majorBidi"/>
          <w:sz w:val="24"/>
          <w:szCs w:val="24"/>
        </w:rPr>
        <w:t>والتصميمية</w:t>
      </w:r>
      <w:proofErr w:type="spellEnd"/>
      <w:r w:rsidRPr="00C410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410B4">
        <w:rPr>
          <w:rFonts w:asciiTheme="majorBidi" w:hAnsiTheme="majorBidi" w:cstheme="majorBidi"/>
          <w:sz w:val="24"/>
          <w:szCs w:val="24"/>
        </w:rPr>
        <w:t>والمكونات</w:t>
      </w:r>
      <w:proofErr w:type="spellEnd"/>
      <w:r w:rsidRPr="00C410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410B4">
        <w:rPr>
          <w:rFonts w:asciiTheme="majorBidi" w:hAnsiTheme="majorBidi" w:cstheme="majorBidi"/>
          <w:sz w:val="24"/>
          <w:szCs w:val="24"/>
        </w:rPr>
        <w:t>الأصلية</w:t>
      </w:r>
      <w:proofErr w:type="spellEnd"/>
      <w:r w:rsidRPr="00C410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410B4">
        <w:rPr>
          <w:rFonts w:asciiTheme="majorBidi" w:hAnsiTheme="majorBidi" w:cstheme="majorBidi"/>
          <w:sz w:val="24"/>
          <w:szCs w:val="24"/>
        </w:rPr>
        <w:t>التي</w:t>
      </w:r>
      <w:proofErr w:type="spellEnd"/>
      <w:r w:rsidRPr="00C410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410B4">
        <w:rPr>
          <w:rFonts w:asciiTheme="majorBidi" w:hAnsiTheme="majorBidi" w:cstheme="majorBidi"/>
          <w:sz w:val="24"/>
          <w:szCs w:val="24"/>
        </w:rPr>
        <w:t>أنشأها</w:t>
      </w:r>
      <w:proofErr w:type="spellEnd"/>
      <w:r w:rsidRPr="00C410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410B4">
        <w:rPr>
          <w:rFonts w:asciiTheme="majorBidi" w:hAnsiTheme="majorBidi" w:cstheme="majorBidi"/>
          <w:sz w:val="24"/>
          <w:szCs w:val="24"/>
        </w:rPr>
        <w:t>المؤلف</w:t>
      </w:r>
      <w:proofErr w:type="spellEnd"/>
      <w:r w:rsidRPr="00C410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410B4">
        <w:rPr>
          <w:rFonts w:asciiTheme="majorBidi" w:hAnsiTheme="majorBidi" w:cstheme="majorBidi"/>
          <w:sz w:val="24"/>
          <w:szCs w:val="24"/>
        </w:rPr>
        <w:t>تعود</w:t>
      </w:r>
      <w:proofErr w:type="spellEnd"/>
      <w:r w:rsidRPr="00C410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410B4">
        <w:rPr>
          <w:rFonts w:asciiTheme="majorBidi" w:hAnsiTheme="majorBidi" w:cstheme="majorBidi"/>
          <w:sz w:val="24"/>
          <w:szCs w:val="24"/>
        </w:rPr>
        <w:t>للمؤلف</w:t>
      </w:r>
      <w:proofErr w:type="spellEnd"/>
      <w:r w:rsidRPr="00C410B4">
        <w:rPr>
          <w:rFonts w:asciiTheme="majorBidi" w:hAnsiTheme="majorBidi" w:cstheme="majorBidi"/>
          <w:sz w:val="24"/>
          <w:szCs w:val="24"/>
        </w:rPr>
        <w:t xml:space="preserve">، </w:t>
      </w:r>
      <w:proofErr w:type="spellStart"/>
      <w:r w:rsidRPr="00C410B4">
        <w:rPr>
          <w:rFonts w:asciiTheme="majorBidi" w:hAnsiTheme="majorBidi" w:cstheme="majorBidi"/>
          <w:sz w:val="24"/>
          <w:szCs w:val="24"/>
        </w:rPr>
        <w:t>بينما</w:t>
      </w:r>
      <w:proofErr w:type="spellEnd"/>
      <w:r w:rsidRPr="00C410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410B4">
        <w:rPr>
          <w:rFonts w:asciiTheme="majorBidi" w:hAnsiTheme="majorBidi" w:cstheme="majorBidi"/>
          <w:sz w:val="24"/>
          <w:szCs w:val="24"/>
        </w:rPr>
        <w:t>تبقى</w:t>
      </w:r>
      <w:proofErr w:type="spellEnd"/>
      <w:r w:rsidRPr="00C410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410B4">
        <w:rPr>
          <w:rFonts w:asciiTheme="majorBidi" w:hAnsiTheme="majorBidi" w:cstheme="majorBidi"/>
          <w:sz w:val="24"/>
          <w:szCs w:val="24"/>
        </w:rPr>
        <w:t>المكونات</w:t>
      </w:r>
      <w:proofErr w:type="spellEnd"/>
      <w:r w:rsidRPr="00C410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410B4">
        <w:rPr>
          <w:rFonts w:asciiTheme="majorBidi" w:hAnsiTheme="majorBidi" w:cstheme="majorBidi"/>
          <w:sz w:val="24"/>
          <w:szCs w:val="24"/>
        </w:rPr>
        <w:t>والموارد</w:t>
      </w:r>
      <w:proofErr w:type="spellEnd"/>
      <w:r w:rsidRPr="00C410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410B4">
        <w:rPr>
          <w:rFonts w:asciiTheme="majorBidi" w:hAnsiTheme="majorBidi" w:cstheme="majorBidi"/>
          <w:sz w:val="24"/>
          <w:szCs w:val="24"/>
        </w:rPr>
        <w:t>والخدمات</w:t>
      </w:r>
      <w:proofErr w:type="spellEnd"/>
      <w:r w:rsidRPr="00C410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410B4">
        <w:rPr>
          <w:rFonts w:asciiTheme="majorBidi" w:hAnsiTheme="majorBidi" w:cstheme="majorBidi"/>
          <w:sz w:val="24"/>
          <w:szCs w:val="24"/>
        </w:rPr>
        <w:t>الخارجية</w:t>
      </w:r>
      <w:proofErr w:type="spellEnd"/>
      <w:r w:rsidRPr="00C410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410B4">
        <w:rPr>
          <w:rFonts w:asciiTheme="majorBidi" w:hAnsiTheme="majorBidi" w:cstheme="majorBidi"/>
          <w:sz w:val="24"/>
          <w:szCs w:val="24"/>
        </w:rPr>
        <w:t>خاضعة</w:t>
      </w:r>
      <w:proofErr w:type="spellEnd"/>
      <w:r w:rsidRPr="00C410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410B4">
        <w:rPr>
          <w:rFonts w:asciiTheme="majorBidi" w:hAnsiTheme="majorBidi" w:cstheme="majorBidi"/>
          <w:sz w:val="24"/>
          <w:szCs w:val="24"/>
        </w:rPr>
        <w:t>لحقوق</w:t>
      </w:r>
      <w:proofErr w:type="spellEnd"/>
      <w:r w:rsidRPr="00C410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410B4">
        <w:rPr>
          <w:rFonts w:asciiTheme="majorBidi" w:hAnsiTheme="majorBidi" w:cstheme="majorBidi"/>
          <w:sz w:val="24"/>
          <w:szCs w:val="24"/>
        </w:rPr>
        <w:t>وتراخيص</w:t>
      </w:r>
      <w:proofErr w:type="spellEnd"/>
      <w:r w:rsidRPr="00C410B4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410B4">
        <w:rPr>
          <w:rFonts w:asciiTheme="majorBidi" w:hAnsiTheme="majorBidi" w:cstheme="majorBidi"/>
          <w:sz w:val="24"/>
          <w:szCs w:val="24"/>
        </w:rPr>
        <w:t>أصحابها</w:t>
      </w:r>
      <w:proofErr w:type="spellEnd"/>
      <w:r w:rsidRPr="00CE434C">
        <w:rPr>
          <w:rFonts w:asciiTheme="majorBidi" w:hAnsiTheme="majorBidi" w:cstheme="majorBidi"/>
          <w:sz w:val="24"/>
          <w:szCs w:val="24"/>
        </w:rPr>
        <w:t>.</w:t>
      </w:r>
    </w:p>
    <w:p w14:paraId="7AD10BD7" w14:textId="0975FFA3" w:rsidR="00CE434C" w:rsidRPr="00DC7DC6" w:rsidRDefault="00881A74" w:rsidP="00DC7DC6">
      <w:pPr>
        <w:pStyle w:val="Heading1"/>
        <w:bidi/>
        <w:rPr>
          <w:sz w:val="32"/>
          <w:szCs w:val="24"/>
        </w:rPr>
      </w:pPr>
      <w:bookmarkStart w:id="2" w:name="_Toc240211875"/>
      <w:bookmarkStart w:id="3" w:name="_Toc240214525"/>
      <w:r w:rsidRPr="00DC7DC6">
        <w:rPr>
          <w:rFonts w:hint="cs"/>
          <w:sz w:val="32"/>
          <w:szCs w:val="24"/>
          <w:rtl/>
        </w:rPr>
        <w:t>بيانات</w:t>
      </w:r>
      <w:r w:rsidR="00CE434C" w:rsidRPr="00DC7DC6">
        <w:rPr>
          <w:rFonts w:hint="cs"/>
          <w:sz w:val="32"/>
          <w:szCs w:val="24"/>
          <w:rtl/>
        </w:rPr>
        <w:t xml:space="preserve"> المشروع</w:t>
      </w:r>
      <w:bookmarkEnd w:id="2"/>
      <w:bookmarkEnd w:id="3"/>
      <w:r w:rsidR="00CE434C" w:rsidRPr="00DC7DC6">
        <w:rPr>
          <w:rFonts w:hint="cs"/>
          <w:sz w:val="32"/>
          <w:szCs w:val="24"/>
          <w:rtl/>
        </w:rPr>
        <w:t xml:space="preserve"> </w:t>
      </w:r>
    </w:p>
    <w:tbl>
      <w:tblPr>
        <w:tblStyle w:val="TableGrid"/>
        <w:tblW w:w="9936" w:type="dxa"/>
        <w:jc w:val="center"/>
        <w:tblLook w:val="04A0" w:firstRow="1" w:lastRow="0" w:firstColumn="1" w:lastColumn="0" w:noHBand="0" w:noVBand="1"/>
      </w:tblPr>
      <w:tblGrid>
        <w:gridCol w:w="5245"/>
        <w:gridCol w:w="4691"/>
      </w:tblGrid>
      <w:tr w:rsidR="00CE434C" w:rsidRPr="00CE434C" w14:paraId="547B2062" w14:textId="77777777" w:rsidTr="00881A74">
        <w:trPr>
          <w:jc w:val="center"/>
        </w:trPr>
        <w:tc>
          <w:tcPr>
            <w:tcW w:w="5245" w:type="dxa"/>
            <w:shd w:val="clear" w:color="auto" w:fill="1F497D" w:themeFill="text2"/>
          </w:tcPr>
          <w:p w14:paraId="40C043D2" w14:textId="74C83238" w:rsidR="00CE434C" w:rsidRPr="00881A74" w:rsidRDefault="00881A74" w:rsidP="00881A74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FFFF" w:themeColor="background1"/>
                <w:sz w:val="24"/>
                <w:szCs w:val="24"/>
                <w:rtl/>
              </w:rPr>
              <w:t>البيانات</w:t>
            </w:r>
          </w:p>
        </w:tc>
        <w:tc>
          <w:tcPr>
            <w:tcW w:w="4691" w:type="dxa"/>
            <w:shd w:val="clear" w:color="auto" w:fill="1F497D" w:themeFill="text2"/>
          </w:tcPr>
          <w:p w14:paraId="2AF6ADED" w14:textId="77777777" w:rsidR="00CE434C" w:rsidRPr="00881A74" w:rsidRDefault="00CE434C" w:rsidP="00881A74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FFFF" w:themeColor="background1"/>
                <w:sz w:val="24"/>
                <w:szCs w:val="24"/>
              </w:rPr>
            </w:pPr>
            <w:proofErr w:type="spellStart"/>
            <w:r w:rsidRPr="00881A74">
              <w:rPr>
                <w:rFonts w:asciiTheme="majorBidi" w:hAnsiTheme="majorBidi" w:cstheme="majorBidi"/>
                <w:b/>
                <w:bCs/>
                <w:color w:val="FFFFFF" w:themeColor="background1"/>
                <w:sz w:val="24"/>
                <w:szCs w:val="24"/>
              </w:rPr>
              <w:t>التفاصيل</w:t>
            </w:r>
            <w:proofErr w:type="spellEnd"/>
          </w:p>
        </w:tc>
      </w:tr>
      <w:tr w:rsidR="00881A74" w:rsidRPr="00CE434C" w14:paraId="66968141" w14:textId="77777777" w:rsidTr="00881A74">
        <w:trPr>
          <w:jc w:val="center"/>
        </w:trPr>
        <w:tc>
          <w:tcPr>
            <w:tcW w:w="5245" w:type="dxa"/>
          </w:tcPr>
          <w:p w14:paraId="12962DCA" w14:textId="67274F2F" w:rsidR="00881A74" w:rsidRPr="00881A74" w:rsidRDefault="00881A74" w:rsidP="00881A74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JO"/>
              </w:rPr>
            </w:pPr>
            <w:proofErr w:type="gramStart"/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Huda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 -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هدى </w:t>
            </w:r>
          </w:p>
        </w:tc>
        <w:tc>
          <w:tcPr>
            <w:tcW w:w="4691" w:type="dxa"/>
          </w:tcPr>
          <w:p w14:paraId="26675E39" w14:textId="3EE60DA5" w:rsidR="00881A74" w:rsidRPr="00881A74" w:rsidRDefault="00881A74" w:rsidP="00881A74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اسم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المشروع</w:t>
            </w:r>
          </w:p>
        </w:tc>
      </w:tr>
      <w:tr w:rsidR="00881A74" w:rsidRPr="00CE434C" w14:paraId="1BC87732" w14:textId="77777777" w:rsidTr="00881A74">
        <w:trPr>
          <w:jc w:val="center"/>
        </w:trPr>
        <w:tc>
          <w:tcPr>
            <w:tcW w:w="5245" w:type="dxa"/>
          </w:tcPr>
          <w:p w14:paraId="36E97E92" w14:textId="22635D19" w:rsidR="00881A74" w:rsidRPr="00881A74" w:rsidRDefault="00881A74" w:rsidP="00881A74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ريان رواد الغول</w:t>
            </w:r>
          </w:p>
        </w:tc>
        <w:tc>
          <w:tcPr>
            <w:tcW w:w="4691" w:type="dxa"/>
          </w:tcPr>
          <w:p w14:paraId="36A9665B" w14:textId="77D9B1F7" w:rsidR="00881A74" w:rsidRPr="00881A74" w:rsidRDefault="00881A74" w:rsidP="00881A74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المؤلف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والمطوّر</w:t>
            </w:r>
          </w:p>
        </w:tc>
      </w:tr>
      <w:tr w:rsidR="00881A74" w:rsidRPr="00CE434C" w14:paraId="6DC73CEA" w14:textId="77777777" w:rsidTr="00881A74">
        <w:trPr>
          <w:jc w:val="center"/>
        </w:trPr>
        <w:tc>
          <w:tcPr>
            <w:tcW w:w="5245" w:type="dxa"/>
          </w:tcPr>
          <w:p w14:paraId="74916D3D" w14:textId="0EF15534" w:rsidR="00881A74" w:rsidRPr="00881A74" w:rsidRDefault="00881A74" w:rsidP="00881A74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منصة ويب/ برنامج حاسوب </w:t>
            </w:r>
          </w:p>
        </w:tc>
        <w:tc>
          <w:tcPr>
            <w:tcW w:w="4691" w:type="dxa"/>
          </w:tcPr>
          <w:p w14:paraId="0A18A038" w14:textId="476CC955" w:rsidR="00881A74" w:rsidRPr="00881A74" w:rsidRDefault="00881A74" w:rsidP="00881A74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نوع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المشروع</w:t>
            </w:r>
          </w:p>
        </w:tc>
      </w:tr>
      <w:tr w:rsidR="00881A74" w:rsidRPr="00CE434C" w14:paraId="590E703B" w14:textId="77777777" w:rsidTr="00881A74">
        <w:trPr>
          <w:jc w:val="center"/>
        </w:trPr>
        <w:tc>
          <w:tcPr>
            <w:tcW w:w="5245" w:type="dxa"/>
          </w:tcPr>
          <w:p w14:paraId="0F78BC2C" w14:textId="6B784342" w:rsidR="00881A74" w:rsidRPr="00881A74" w:rsidRDefault="00881A74" w:rsidP="00881A74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81A74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huda-app1.netlify.app</w:t>
            </w:r>
          </w:p>
        </w:tc>
        <w:tc>
          <w:tcPr>
            <w:tcW w:w="4691" w:type="dxa"/>
          </w:tcPr>
          <w:p w14:paraId="25D78B79" w14:textId="1BF9AE58" w:rsidR="00881A74" w:rsidRPr="00881A74" w:rsidRDefault="00881A74" w:rsidP="00881A74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الموقع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الرسمي</w:t>
            </w:r>
          </w:p>
        </w:tc>
      </w:tr>
      <w:tr w:rsidR="00881A74" w:rsidRPr="00CE434C" w14:paraId="5880D4FE" w14:textId="77777777" w:rsidTr="00881A74">
        <w:trPr>
          <w:jc w:val="center"/>
        </w:trPr>
        <w:tc>
          <w:tcPr>
            <w:tcW w:w="5245" w:type="dxa"/>
          </w:tcPr>
          <w:p w14:paraId="19F46805" w14:textId="7F5F8E0B" w:rsidR="00881A74" w:rsidRPr="00881A74" w:rsidRDefault="00881A74" w:rsidP="00881A74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81A74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1.0</w:t>
            </w:r>
          </w:p>
        </w:tc>
        <w:tc>
          <w:tcPr>
            <w:tcW w:w="4691" w:type="dxa"/>
          </w:tcPr>
          <w:p w14:paraId="50474076" w14:textId="6DB08E4D" w:rsidR="00881A74" w:rsidRPr="00881A74" w:rsidRDefault="00881A74" w:rsidP="00881A74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الإصدار</w:t>
            </w:r>
          </w:p>
        </w:tc>
      </w:tr>
      <w:tr w:rsidR="00881A74" w:rsidRPr="00CE434C" w14:paraId="3390F064" w14:textId="77777777" w:rsidTr="00881A74">
        <w:trPr>
          <w:jc w:val="center"/>
        </w:trPr>
        <w:tc>
          <w:tcPr>
            <w:tcW w:w="5245" w:type="dxa"/>
          </w:tcPr>
          <w:p w14:paraId="61780437" w14:textId="1CFB35DC" w:rsidR="00881A74" w:rsidRPr="00881A74" w:rsidRDefault="00881A74" w:rsidP="00881A74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881A74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2026</w:t>
            </w:r>
          </w:p>
        </w:tc>
        <w:tc>
          <w:tcPr>
            <w:tcW w:w="4691" w:type="dxa"/>
          </w:tcPr>
          <w:p w14:paraId="54469A0E" w14:textId="01B5B2AF" w:rsidR="00881A74" w:rsidRPr="00881A74" w:rsidRDefault="00881A74" w:rsidP="00881A74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سنة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حقوق النشر</w:t>
            </w:r>
          </w:p>
        </w:tc>
      </w:tr>
    </w:tbl>
    <w:p w14:paraId="4DEDC84A" w14:textId="77777777" w:rsidR="00881A74" w:rsidRDefault="00881A74" w:rsidP="00881A74">
      <w:pPr>
        <w:pStyle w:val="ListBullet"/>
        <w:numPr>
          <w:ilvl w:val="0"/>
          <w:numId w:val="0"/>
        </w:numPr>
        <w:bidi/>
        <w:ind w:left="360" w:hanging="360"/>
        <w:rPr>
          <w:rFonts w:asciiTheme="majorBidi" w:hAnsiTheme="majorBidi" w:cstheme="majorBidi"/>
          <w:sz w:val="24"/>
          <w:szCs w:val="24"/>
          <w:rtl/>
        </w:rPr>
      </w:pPr>
    </w:p>
    <w:p w14:paraId="7589DABA" w14:textId="5BFF4135" w:rsidR="00881A74" w:rsidRPr="00DC7DC6" w:rsidRDefault="00881A74" w:rsidP="00DC7DC6">
      <w:pPr>
        <w:pStyle w:val="Heading1"/>
        <w:bidi/>
        <w:rPr>
          <w:sz w:val="32"/>
          <w:szCs w:val="24"/>
        </w:rPr>
      </w:pPr>
      <w:bookmarkStart w:id="4" w:name="_Toc240214526"/>
      <w:r w:rsidRPr="00DC7DC6">
        <w:rPr>
          <w:rFonts w:hint="cs"/>
          <w:sz w:val="32"/>
          <w:szCs w:val="24"/>
          <w:rtl/>
        </w:rPr>
        <w:t>الاعمال الاصلية المشمولة بالملكية</w:t>
      </w:r>
      <w:bookmarkEnd w:id="4"/>
    </w:p>
    <w:p w14:paraId="4D5E0A34" w14:textId="31DB8F3C" w:rsidR="00996ED2" w:rsidRDefault="00996ED2" w:rsidP="00CE434C">
      <w:pPr>
        <w:pStyle w:val="ListBullet"/>
        <w:bidi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 w:hint="cs"/>
          <w:sz w:val="24"/>
          <w:szCs w:val="24"/>
          <w:rtl/>
        </w:rPr>
        <w:t xml:space="preserve">البرمجيات و الكود المصدري الأصلي للوجهة الامامية و الخلفية </w:t>
      </w:r>
    </w:p>
    <w:p w14:paraId="4ECDCB40" w14:textId="552E6CCC" w:rsidR="00CE434C" w:rsidRDefault="00996ED2" w:rsidP="00996ED2">
      <w:pPr>
        <w:pStyle w:val="ListBullet"/>
        <w:bidi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 w:hint="cs"/>
          <w:sz w:val="24"/>
          <w:szCs w:val="24"/>
          <w:rtl/>
        </w:rPr>
        <w:t xml:space="preserve">تصميم واجهة المستخدم وهوية هدى البصرية </w:t>
      </w:r>
    </w:p>
    <w:p w14:paraId="5510D7DD" w14:textId="17259248" w:rsidR="00996ED2" w:rsidRDefault="00996ED2" w:rsidP="00996ED2">
      <w:pPr>
        <w:pStyle w:val="ListBullet"/>
        <w:bidi/>
        <w:rPr>
          <w:rFonts w:asciiTheme="majorBidi" w:hAnsiTheme="majorBidi" w:cstheme="majorBidi"/>
          <w:sz w:val="24"/>
          <w:szCs w:val="24"/>
        </w:rPr>
      </w:pPr>
      <w:r w:rsidRPr="00996ED2">
        <w:rPr>
          <w:rFonts w:asciiTheme="majorBidi" w:hAnsiTheme="majorBidi" w:cstheme="majorBidi"/>
          <w:sz w:val="24"/>
          <w:szCs w:val="24"/>
          <w:rtl/>
        </w:rPr>
        <w:t>الأنظمة والوظائف البرمجية التي تم تطويرها للمشروع، بحسب ما ينطبق عليها</w:t>
      </w:r>
      <w:r w:rsidRPr="00996ED2">
        <w:rPr>
          <w:rFonts w:asciiTheme="majorBidi" w:hAnsiTheme="majorBidi" w:cstheme="majorBidi"/>
          <w:sz w:val="24"/>
          <w:szCs w:val="24"/>
        </w:rPr>
        <w:t>.</w:t>
      </w:r>
    </w:p>
    <w:p w14:paraId="118F29BD" w14:textId="21E08C85" w:rsidR="00996ED2" w:rsidRDefault="00996ED2" w:rsidP="00996ED2">
      <w:pPr>
        <w:pStyle w:val="ListBullet"/>
        <w:bidi/>
        <w:rPr>
          <w:rFonts w:asciiTheme="majorBidi" w:hAnsiTheme="majorBidi" w:cstheme="majorBidi"/>
          <w:sz w:val="24"/>
          <w:szCs w:val="24"/>
        </w:rPr>
      </w:pPr>
      <w:r w:rsidRPr="00996ED2">
        <w:rPr>
          <w:rFonts w:asciiTheme="majorBidi" w:hAnsiTheme="majorBidi" w:cstheme="majorBidi"/>
          <w:sz w:val="24"/>
          <w:szCs w:val="24"/>
          <w:rtl/>
        </w:rPr>
        <w:t>تصميم وتجميع تجربة المستخدم داخل هُدى</w:t>
      </w:r>
      <w:r w:rsidRPr="00996ED2">
        <w:rPr>
          <w:rFonts w:asciiTheme="majorBidi" w:hAnsiTheme="majorBidi" w:cstheme="majorBidi"/>
          <w:sz w:val="24"/>
          <w:szCs w:val="24"/>
        </w:rPr>
        <w:t>.</w:t>
      </w:r>
    </w:p>
    <w:p w14:paraId="072AE0F1" w14:textId="05AC0BCD" w:rsidR="00996ED2" w:rsidRDefault="00996ED2" w:rsidP="00996ED2">
      <w:pPr>
        <w:pStyle w:val="ListBullet"/>
        <w:bidi/>
        <w:rPr>
          <w:rFonts w:asciiTheme="majorBidi" w:hAnsiTheme="majorBidi" w:cstheme="majorBidi"/>
          <w:sz w:val="24"/>
          <w:szCs w:val="24"/>
        </w:rPr>
      </w:pPr>
      <w:r w:rsidRPr="00996ED2">
        <w:rPr>
          <w:rFonts w:asciiTheme="majorBidi" w:hAnsiTheme="majorBidi" w:cstheme="majorBidi"/>
          <w:sz w:val="24"/>
          <w:szCs w:val="24"/>
          <w:rtl/>
        </w:rPr>
        <w:t>قاعدة الربط بين الواجهة والخادم وقاعدة البيانات</w:t>
      </w:r>
    </w:p>
    <w:p w14:paraId="1F170923" w14:textId="5EF25740" w:rsidR="00CE434C" w:rsidRDefault="00996ED2" w:rsidP="00996ED2">
      <w:pPr>
        <w:pStyle w:val="ListBullet"/>
        <w:bidi/>
        <w:rPr>
          <w:rFonts w:asciiTheme="majorBidi" w:hAnsiTheme="majorBidi" w:cstheme="majorBidi"/>
          <w:sz w:val="24"/>
          <w:szCs w:val="24"/>
        </w:rPr>
      </w:pPr>
      <w:r w:rsidRPr="00996ED2">
        <w:rPr>
          <w:rFonts w:asciiTheme="majorBidi" w:hAnsiTheme="majorBidi" w:cstheme="majorBidi"/>
          <w:sz w:val="24"/>
          <w:szCs w:val="24"/>
          <w:rtl/>
        </w:rPr>
        <w:t>المحتوى الأصلي الذي تم إنشاؤه خصيصًا للمشروع</w:t>
      </w:r>
      <w:r w:rsidRPr="00996ED2">
        <w:rPr>
          <w:rFonts w:asciiTheme="majorBidi" w:hAnsiTheme="majorBidi" w:cstheme="majorBidi"/>
          <w:sz w:val="24"/>
          <w:szCs w:val="24"/>
        </w:rPr>
        <w:t>.</w:t>
      </w:r>
    </w:p>
    <w:p w14:paraId="72346CE0" w14:textId="77777777" w:rsidR="00996ED2" w:rsidRDefault="00996ED2" w:rsidP="00996ED2">
      <w:pPr>
        <w:pStyle w:val="ListBullet"/>
        <w:numPr>
          <w:ilvl w:val="0"/>
          <w:numId w:val="0"/>
        </w:numPr>
        <w:bidi/>
        <w:ind w:left="360"/>
        <w:rPr>
          <w:rFonts w:asciiTheme="majorBidi" w:hAnsiTheme="majorBidi" w:cstheme="majorBidi"/>
          <w:sz w:val="24"/>
          <w:szCs w:val="24"/>
          <w:rtl/>
        </w:rPr>
      </w:pPr>
    </w:p>
    <w:p w14:paraId="5802724E" w14:textId="50A12F0D" w:rsidR="00996ED2" w:rsidRPr="00DC7DC6" w:rsidRDefault="00996ED2" w:rsidP="00DC7DC6">
      <w:pPr>
        <w:pStyle w:val="Heading1"/>
        <w:bidi/>
        <w:rPr>
          <w:sz w:val="32"/>
          <w:szCs w:val="24"/>
        </w:rPr>
      </w:pPr>
      <w:bookmarkStart w:id="5" w:name="_Toc240214527"/>
      <w:r w:rsidRPr="00DC7DC6">
        <w:rPr>
          <w:rFonts w:hint="cs"/>
          <w:sz w:val="32"/>
          <w:szCs w:val="24"/>
          <w:rtl/>
        </w:rPr>
        <w:t>المكونات و الموادر الخارجية</w:t>
      </w:r>
      <w:bookmarkEnd w:id="5"/>
      <w:r w:rsidRPr="00DC7DC6">
        <w:rPr>
          <w:rFonts w:hint="cs"/>
          <w:sz w:val="32"/>
          <w:szCs w:val="24"/>
          <w:rtl/>
        </w:rPr>
        <w:t xml:space="preserve"> </w:t>
      </w:r>
    </w:p>
    <w:p w14:paraId="41536A04" w14:textId="435F3ED1" w:rsidR="00CE434C" w:rsidRPr="00CE434C" w:rsidRDefault="00996ED2" w:rsidP="00996ED2">
      <w:pPr>
        <w:pStyle w:val="ListBullet"/>
        <w:numPr>
          <w:ilvl w:val="0"/>
          <w:numId w:val="0"/>
        </w:numPr>
        <w:bidi/>
        <w:ind w:left="360" w:hanging="360"/>
        <w:rPr>
          <w:rFonts w:asciiTheme="majorBidi" w:hAnsiTheme="majorBidi" w:cstheme="majorBidi"/>
          <w:sz w:val="24"/>
          <w:szCs w:val="24"/>
        </w:rPr>
      </w:pPr>
      <w:r w:rsidRPr="00996ED2">
        <w:rPr>
          <w:rFonts w:asciiTheme="majorBidi" w:hAnsiTheme="majorBidi" w:cstheme="majorBidi"/>
          <w:sz w:val="24"/>
          <w:szCs w:val="24"/>
          <w:rtl/>
        </w:rPr>
        <w:t>لا تدّعي هذه الوثيقة ملكية المكونات الخارجية؛ تبقى حقوقها وشروط استخدامها وتراخيصها لأصحابها</w:t>
      </w:r>
      <w:r w:rsidR="00CE434C" w:rsidRPr="00CE434C">
        <w:rPr>
          <w:rFonts w:asciiTheme="majorBidi" w:hAnsiTheme="majorBidi" w:cstheme="majorBidi"/>
          <w:sz w:val="24"/>
          <w:szCs w:val="24"/>
        </w:rPr>
        <w:t>Express.js</w:t>
      </w:r>
    </w:p>
    <w:p w14:paraId="381705ED" w14:textId="77777777" w:rsidR="00CE434C" w:rsidRPr="00CE434C" w:rsidRDefault="00CE434C" w:rsidP="00CE434C">
      <w:pPr>
        <w:pStyle w:val="ListBullet"/>
        <w:bidi/>
        <w:rPr>
          <w:rFonts w:asciiTheme="majorBidi" w:hAnsiTheme="majorBidi" w:cstheme="majorBidi"/>
          <w:sz w:val="24"/>
          <w:szCs w:val="24"/>
        </w:rPr>
      </w:pPr>
      <w:proofErr w:type="spellStart"/>
      <w:r w:rsidRPr="00CE434C">
        <w:rPr>
          <w:rFonts w:asciiTheme="majorBidi" w:hAnsiTheme="majorBidi" w:cstheme="majorBidi"/>
          <w:sz w:val="24"/>
          <w:szCs w:val="24"/>
        </w:rPr>
        <w:t>bcryptjs</w:t>
      </w:r>
      <w:proofErr w:type="spellEnd"/>
    </w:p>
    <w:p w14:paraId="664B3335" w14:textId="77777777" w:rsidR="00CE434C" w:rsidRPr="00CE434C" w:rsidRDefault="00CE434C" w:rsidP="00CE434C">
      <w:pPr>
        <w:pStyle w:val="ListBullet"/>
        <w:bidi/>
        <w:rPr>
          <w:rFonts w:asciiTheme="majorBidi" w:hAnsiTheme="majorBidi" w:cstheme="majorBidi"/>
          <w:sz w:val="24"/>
          <w:szCs w:val="24"/>
        </w:rPr>
      </w:pPr>
      <w:r w:rsidRPr="00CE434C">
        <w:rPr>
          <w:rFonts w:asciiTheme="majorBidi" w:hAnsiTheme="majorBidi" w:cstheme="majorBidi"/>
          <w:sz w:val="24"/>
          <w:szCs w:val="24"/>
        </w:rPr>
        <w:t>express-session</w:t>
      </w:r>
    </w:p>
    <w:p w14:paraId="6DF8577C" w14:textId="77777777" w:rsidR="00CE434C" w:rsidRPr="00CE434C" w:rsidRDefault="00CE434C" w:rsidP="00CE434C">
      <w:pPr>
        <w:pStyle w:val="ListBullet"/>
        <w:bidi/>
        <w:rPr>
          <w:rFonts w:asciiTheme="majorBidi" w:hAnsiTheme="majorBidi" w:cstheme="majorBidi"/>
          <w:sz w:val="24"/>
          <w:szCs w:val="24"/>
        </w:rPr>
      </w:pPr>
      <w:r w:rsidRPr="00CE434C">
        <w:rPr>
          <w:rFonts w:asciiTheme="majorBidi" w:hAnsiTheme="majorBidi" w:cstheme="majorBidi"/>
          <w:sz w:val="24"/>
          <w:szCs w:val="24"/>
        </w:rPr>
        <w:t>express-rate-limit</w:t>
      </w:r>
    </w:p>
    <w:p w14:paraId="6B412B14" w14:textId="77777777" w:rsidR="00CE434C" w:rsidRPr="00CE434C" w:rsidRDefault="00CE434C" w:rsidP="00CE434C">
      <w:pPr>
        <w:pStyle w:val="ListBullet"/>
        <w:bidi/>
        <w:rPr>
          <w:rFonts w:asciiTheme="majorBidi" w:hAnsiTheme="majorBidi" w:cstheme="majorBidi"/>
          <w:sz w:val="24"/>
          <w:szCs w:val="24"/>
        </w:rPr>
      </w:pPr>
      <w:r w:rsidRPr="00CE434C">
        <w:rPr>
          <w:rFonts w:asciiTheme="majorBidi" w:hAnsiTheme="majorBidi" w:cstheme="majorBidi"/>
          <w:sz w:val="24"/>
          <w:szCs w:val="24"/>
        </w:rPr>
        <w:t>helmet</w:t>
      </w:r>
    </w:p>
    <w:p w14:paraId="3E1E81FF" w14:textId="77777777" w:rsidR="00CE434C" w:rsidRPr="00CE434C" w:rsidRDefault="00CE434C" w:rsidP="00CE434C">
      <w:pPr>
        <w:pStyle w:val="ListBullet"/>
        <w:bidi/>
        <w:rPr>
          <w:rFonts w:asciiTheme="majorBidi" w:hAnsiTheme="majorBidi" w:cstheme="majorBidi"/>
          <w:sz w:val="24"/>
          <w:szCs w:val="24"/>
        </w:rPr>
      </w:pPr>
      <w:r w:rsidRPr="00CE434C">
        <w:rPr>
          <w:rFonts w:asciiTheme="majorBidi" w:hAnsiTheme="majorBidi" w:cstheme="majorBidi"/>
          <w:sz w:val="24"/>
          <w:szCs w:val="24"/>
        </w:rPr>
        <w:t>web-push</w:t>
      </w:r>
    </w:p>
    <w:p w14:paraId="336DE47C" w14:textId="77777777" w:rsidR="00CE434C" w:rsidRPr="00CE434C" w:rsidRDefault="00CE434C" w:rsidP="00CE434C">
      <w:pPr>
        <w:pStyle w:val="ListBullet"/>
        <w:bidi/>
        <w:rPr>
          <w:rFonts w:asciiTheme="majorBidi" w:hAnsiTheme="majorBidi" w:cstheme="majorBidi"/>
          <w:sz w:val="24"/>
          <w:szCs w:val="24"/>
        </w:rPr>
      </w:pPr>
      <w:r w:rsidRPr="00CE434C">
        <w:rPr>
          <w:rFonts w:asciiTheme="majorBidi" w:hAnsiTheme="majorBidi" w:cstheme="majorBidi"/>
          <w:sz w:val="24"/>
          <w:szCs w:val="24"/>
        </w:rPr>
        <w:t>SQLite</w:t>
      </w:r>
    </w:p>
    <w:p w14:paraId="19E34284" w14:textId="77777777" w:rsidR="00CE434C" w:rsidRPr="00CE434C" w:rsidRDefault="00CE434C" w:rsidP="00CE434C">
      <w:pPr>
        <w:pStyle w:val="ListBullet"/>
        <w:bidi/>
        <w:rPr>
          <w:rFonts w:asciiTheme="majorBidi" w:hAnsiTheme="majorBidi" w:cstheme="majorBidi"/>
          <w:sz w:val="24"/>
          <w:szCs w:val="24"/>
        </w:rPr>
      </w:pPr>
      <w:r w:rsidRPr="00CE434C">
        <w:rPr>
          <w:rFonts w:asciiTheme="majorBidi" w:hAnsiTheme="majorBidi" w:cstheme="majorBidi"/>
          <w:sz w:val="24"/>
          <w:szCs w:val="24"/>
        </w:rPr>
        <w:t>Google Fonts</w:t>
      </w:r>
    </w:p>
    <w:p w14:paraId="7637AB83" w14:textId="38FCDCC6" w:rsidR="006C31AC" w:rsidRPr="006C660F" w:rsidRDefault="00CE434C" w:rsidP="006C660F">
      <w:pPr>
        <w:pStyle w:val="ListBullet"/>
        <w:bidi/>
        <w:rPr>
          <w:rFonts w:asciiTheme="majorBidi" w:hAnsiTheme="majorBidi" w:cstheme="majorBidi"/>
          <w:sz w:val="24"/>
          <w:szCs w:val="24"/>
          <w:rtl/>
        </w:rPr>
      </w:pPr>
      <w:proofErr w:type="spellStart"/>
      <w:r w:rsidRPr="00CE434C">
        <w:rPr>
          <w:rFonts w:asciiTheme="majorBidi" w:hAnsiTheme="majorBidi" w:cstheme="majorBidi"/>
          <w:sz w:val="24"/>
          <w:szCs w:val="24"/>
        </w:rPr>
        <w:t>نصوص</w:t>
      </w:r>
      <w:proofErr w:type="spellEnd"/>
      <w:r w:rsidRPr="00CE434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E434C">
        <w:rPr>
          <w:rFonts w:asciiTheme="majorBidi" w:hAnsiTheme="majorBidi" w:cstheme="majorBidi"/>
          <w:sz w:val="24"/>
          <w:szCs w:val="24"/>
        </w:rPr>
        <w:t>القرآن</w:t>
      </w:r>
      <w:proofErr w:type="spellEnd"/>
      <w:r w:rsidRPr="00CE434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E434C">
        <w:rPr>
          <w:rFonts w:asciiTheme="majorBidi" w:hAnsiTheme="majorBidi" w:cstheme="majorBidi"/>
          <w:sz w:val="24"/>
          <w:szCs w:val="24"/>
        </w:rPr>
        <w:t>الكريم</w:t>
      </w:r>
      <w:proofErr w:type="spellEnd"/>
      <w:r w:rsidRPr="00CE434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E434C">
        <w:rPr>
          <w:rFonts w:asciiTheme="majorBidi" w:hAnsiTheme="majorBidi" w:cstheme="majorBidi"/>
          <w:sz w:val="24"/>
          <w:szCs w:val="24"/>
        </w:rPr>
        <w:t>والأحاديث</w:t>
      </w:r>
      <w:proofErr w:type="spellEnd"/>
      <w:r w:rsidRPr="00CE434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E434C">
        <w:rPr>
          <w:rFonts w:asciiTheme="majorBidi" w:hAnsiTheme="majorBidi" w:cstheme="majorBidi"/>
          <w:sz w:val="24"/>
          <w:szCs w:val="24"/>
        </w:rPr>
        <w:t>النبوية</w:t>
      </w:r>
      <w:proofErr w:type="spellEnd"/>
      <w:r w:rsidRPr="00CE434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E434C">
        <w:rPr>
          <w:rFonts w:asciiTheme="majorBidi" w:hAnsiTheme="majorBidi" w:cstheme="majorBidi"/>
          <w:sz w:val="24"/>
          <w:szCs w:val="24"/>
        </w:rPr>
        <w:t>المتوفرة</w:t>
      </w:r>
      <w:proofErr w:type="spellEnd"/>
      <w:r w:rsidRPr="00CE434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E434C">
        <w:rPr>
          <w:rFonts w:asciiTheme="majorBidi" w:hAnsiTheme="majorBidi" w:cstheme="majorBidi"/>
          <w:sz w:val="24"/>
          <w:szCs w:val="24"/>
        </w:rPr>
        <w:t>من</w:t>
      </w:r>
      <w:proofErr w:type="spellEnd"/>
      <w:r w:rsidRPr="00CE434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E434C">
        <w:rPr>
          <w:rFonts w:asciiTheme="majorBidi" w:hAnsiTheme="majorBidi" w:cstheme="majorBidi"/>
          <w:sz w:val="24"/>
          <w:szCs w:val="24"/>
        </w:rPr>
        <w:t>مصادرها</w:t>
      </w:r>
      <w:proofErr w:type="spellEnd"/>
      <w:r w:rsidRPr="00CE434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E434C">
        <w:rPr>
          <w:rFonts w:asciiTheme="majorBidi" w:hAnsiTheme="majorBidi" w:cstheme="majorBidi"/>
          <w:sz w:val="24"/>
          <w:szCs w:val="24"/>
        </w:rPr>
        <w:t>الموثوقة</w:t>
      </w:r>
      <w:proofErr w:type="spellEnd"/>
      <w:r w:rsidRPr="00CE434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E434C">
        <w:rPr>
          <w:rFonts w:asciiTheme="majorBidi" w:hAnsiTheme="majorBidi" w:cstheme="majorBidi"/>
          <w:sz w:val="24"/>
          <w:szCs w:val="24"/>
        </w:rPr>
        <w:t>العامة</w:t>
      </w:r>
      <w:proofErr w:type="spellEnd"/>
    </w:p>
    <w:p w14:paraId="0E7A06CB" w14:textId="66032059" w:rsidR="00996ED2" w:rsidRPr="00DC7DC6" w:rsidRDefault="00996ED2" w:rsidP="00DC7DC6">
      <w:pPr>
        <w:pStyle w:val="Heading1"/>
        <w:bidi/>
        <w:rPr>
          <w:sz w:val="32"/>
          <w:szCs w:val="24"/>
          <w:rtl/>
        </w:rPr>
      </w:pPr>
      <w:bookmarkStart w:id="6" w:name="_Toc240214528"/>
      <w:r w:rsidRPr="00DC7DC6">
        <w:rPr>
          <w:rFonts w:hint="cs"/>
          <w:sz w:val="32"/>
          <w:szCs w:val="24"/>
          <w:rtl/>
        </w:rPr>
        <w:t>نصوص حقوق النشر</w:t>
      </w:r>
      <w:bookmarkEnd w:id="6"/>
    </w:p>
    <w:p w14:paraId="0860DD37" w14:textId="41447359" w:rsidR="00C05D77" w:rsidRPr="00CE434C" w:rsidRDefault="00000000" w:rsidP="00996ED2">
      <w:pPr>
        <w:bidi/>
        <w:rPr>
          <w:rFonts w:asciiTheme="majorBidi" w:hAnsiTheme="majorBidi" w:cstheme="majorBidi"/>
          <w:sz w:val="24"/>
          <w:szCs w:val="24"/>
        </w:rPr>
      </w:pPr>
      <w:proofErr w:type="spellStart"/>
      <w:r w:rsidRPr="00CE434C">
        <w:rPr>
          <w:rFonts w:asciiTheme="majorBidi" w:hAnsiTheme="majorBidi" w:cstheme="majorBidi"/>
          <w:sz w:val="24"/>
          <w:szCs w:val="24"/>
        </w:rPr>
        <w:t>استخدام</w:t>
      </w:r>
      <w:proofErr w:type="spellEnd"/>
      <w:r w:rsidRPr="00CE434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E434C">
        <w:rPr>
          <w:rFonts w:asciiTheme="majorBidi" w:hAnsiTheme="majorBidi" w:cstheme="majorBidi"/>
          <w:sz w:val="24"/>
          <w:szCs w:val="24"/>
        </w:rPr>
        <w:t>أو</w:t>
      </w:r>
      <w:proofErr w:type="spellEnd"/>
      <w:r w:rsidRPr="00CE434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E434C">
        <w:rPr>
          <w:rFonts w:asciiTheme="majorBidi" w:hAnsiTheme="majorBidi" w:cstheme="majorBidi"/>
          <w:sz w:val="24"/>
          <w:szCs w:val="24"/>
        </w:rPr>
        <w:t>نسخ</w:t>
      </w:r>
      <w:proofErr w:type="spellEnd"/>
      <w:r w:rsidRPr="00CE434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E434C">
        <w:rPr>
          <w:rFonts w:asciiTheme="majorBidi" w:hAnsiTheme="majorBidi" w:cstheme="majorBidi"/>
          <w:sz w:val="24"/>
          <w:szCs w:val="24"/>
        </w:rPr>
        <w:t>أو</w:t>
      </w:r>
      <w:proofErr w:type="spellEnd"/>
      <w:r w:rsidRPr="00CE434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E434C">
        <w:rPr>
          <w:rFonts w:asciiTheme="majorBidi" w:hAnsiTheme="majorBidi" w:cstheme="majorBidi"/>
          <w:sz w:val="24"/>
          <w:szCs w:val="24"/>
        </w:rPr>
        <w:t>إعادة</w:t>
      </w:r>
      <w:proofErr w:type="spellEnd"/>
      <w:r w:rsidRPr="00CE434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E434C">
        <w:rPr>
          <w:rFonts w:asciiTheme="majorBidi" w:hAnsiTheme="majorBidi" w:cstheme="majorBidi"/>
          <w:sz w:val="24"/>
          <w:szCs w:val="24"/>
        </w:rPr>
        <w:t>توزيع</w:t>
      </w:r>
      <w:proofErr w:type="spellEnd"/>
      <w:r w:rsidRPr="00CE434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E434C">
        <w:rPr>
          <w:rFonts w:asciiTheme="majorBidi" w:hAnsiTheme="majorBidi" w:cstheme="majorBidi"/>
          <w:sz w:val="24"/>
          <w:szCs w:val="24"/>
        </w:rPr>
        <w:t>الأجزاء</w:t>
      </w:r>
      <w:proofErr w:type="spellEnd"/>
      <w:r w:rsidRPr="00CE434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E434C">
        <w:rPr>
          <w:rFonts w:asciiTheme="majorBidi" w:hAnsiTheme="majorBidi" w:cstheme="majorBidi"/>
          <w:sz w:val="24"/>
          <w:szCs w:val="24"/>
        </w:rPr>
        <w:t>الأصلية</w:t>
      </w:r>
      <w:proofErr w:type="spellEnd"/>
      <w:r w:rsidRPr="00CE434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E434C">
        <w:rPr>
          <w:rFonts w:asciiTheme="majorBidi" w:hAnsiTheme="majorBidi" w:cstheme="majorBidi"/>
          <w:sz w:val="24"/>
          <w:szCs w:val="24"/>
        </w:rPr>
        <w:t>من</w:t>
      </w:r>
      <w:proofErr w:type="spellEnd"/>
      <w:r w:rsidRPr="00CE434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E434C">
        <w:rPr>
          <w:rFonts w:asciiTheme="majorBidi" w:hAnsiTheme="majorBidi" w:cstheme="majorBidi"/>
          <w:sz w:val="24"/>
          <w:szCs w:val="24"/>
        </w:rPr>
        <w:t>المشروع</w:t>
      </w:r>
      <w:proofErr w:type="spellEnd"/>
      <w:r w:rsidRPr="00CE434C">
        <w:rPr>
          <w:rFonts w:asciiTheme="majorBidi" w:hAnsiTheme="majorBidi" w:cstheme="majorBidi"/>
          <w:sz w:val="24"/>
          <w:szCs w:val="24"/>
        </w:rPr>
        <w:t xml:space="preserve">، </w:t>
      </w:r>
      <w:proofErr w:type="spellStart"/>
      <w:r w:rsidRPr="00CE434C">
        <w:rPr>
          <w:rFonts w:asciiTheme="majorBidi" w:hAnsiTheme="majorBidi" w:cstheme="majorBidi"/>
          <w:sz w:val="24"/>
          <w:szCs w:val="24"/>
        </w:rPr>
        <w:t>بما</w:t>
      </w:r>
      <w:proofErr w:type="spellEnd"/>
      <w:r w:rsidRPr="00CE434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E434C">
        <w:rPr>
          <w:rFonts w:asciiTheme="majorBidi" w:hAnsiTheme="majorBidi" w:cstheme="majorBidi"/>
          <w:sz w:val="24"/>
          <w:szCs w:val="24"/>
        </w:rPr>
        <w:t>في</w:t>
      </w:r>
      <w:proofErr w:type="spellEnd"/>
      <w:r w:rsidRPr="00CE434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E434C">
        <w:rPr>
          <w:rFonts w:asciiTheme="majorBidi" w:hAnsiTheme="majorBidi" w:cstheme="majorBidi"/>
          <w:sz w:val="24"/>
          <w:szCs w:val="24"/>
        </w:rPr>
        <w:t>ذلك</w:t>
      </w:r>
      <w:proofErr w:type="spellEnd"/>
      <w:r w:rsidRPr="00CE434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E434C">
        <w:rPr>
          <w:rFonts w:asciiTheme="majorBidi" w:hAnsiTheme="majorBidi" w:cstheme="majorBidi"/>
          <w:sz w:val="24"/>
          <w:szCs w:val="24"/>
        </w:rPr>
        <w:t>الكود</w:t>
      </w:r>
      <w:proofErr w:type="spellEnd"/>
      <w:r w:rsidRPr="00CE434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E434C">
        <w:rPr>
          <w:rFonts w:asciiTheme="majorBidi" w:hAnsiTheme="majorBidi" w:cstheme="majorBidi"/>
          <w:sz w:val="24"/>
          <w:szCs w:val="24"/>
        </w:rPr>
        <w:t>أو</w:t>
      </w:r>
      <w:proofErr w:type="spellEnd"/>
      <w:r w:rsidRPr="00CE434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E434C">
        <w:rPr>
          <w:rFonts w:asciiTheme="majorBidi" w:hAnsiTheme="majorBidi" w:cstheme="majorBidi"/>
          <w:sz w:val="24"/>
          <w:szCs w:val="24"/>
        </w:rPr>
        <w:t>التصميم</w:t>
      </w:r>
      <w:proofErr w:type="spellEnd"/>
      <w:r w:rsidRPr="00CE434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E434C">
        <w:rPr>
          <w:rFonts w:asciiTheme="majorBidi" w:hAnsiTheme="majorBidi" w:cstheme="majorBidi"/>
          <w:sz w:val="24"/>
          <w:szCs w:val="24"/>
        </w:rPr>
        <w:t>أو</w:t>
      </w:r>
      <w:proofErr w:type="spellEnd"/>
      <w:r w:rsidRPr="00CE434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E434C">
        <w:rPr>
          <w:rFonts w:asciiTheme="majorBidi" w:hAnsiTheme="majorBidi" w:cstheme="majorBidi"/>
          <w:sz w:val="24"/>
          <w:szCs w:val="24"/>
        </w:rPr>
        <w:t>المحتوى</w:t>
      </w:r>
      <w:proofErr w:type="spellEnd"/>
      <w:r w:rsidRPr="00CE434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E434C">
        <w:rPr>
          <w:rFonts w:asciiTheme="majorBidi" w:hAnsiTheme="majorBidi" w:cstheme="majorBidi"/>
          <w:sz w:val="24"/>
          <w:szCs w:val="24"/>
        </w:rPr>
        <w:t>الذي</w:t>
      </w:r>
      <w:proofErr w:type="spellEnd"/>
      <w:r w:rsidRPr="00CE434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E434C">
        <w:rPr>
          <w:rFonts w:asciiTheme="majorBidi" w:hAnsiTheme="majorBidi" w:cstheme="majorBidi"/>
          <w:sz w:val="24"/>
          <w:szCs w:val="24"/>
        </w:rPr>
        <w:t>أنشأه</w:t>
      </w:r>
      <w:proofErr w:type="spellEnd"/>
      <w:r w:rsidRPr="00CE434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E434C">
        <w:rPr>
          <w:rFonts w:asciiTheme="majorBidi" w:hAnsiTheme="majorBidi" w:cstheme="majorBidi"/>
          <w:sz w:val="24"/>
          <w:szCs w:val="24"/>
        </w:rPr>
        <w:t>المؤلف</w:t>
      </w:r>
      <w:proofErr w:type="spellEnd"/>
      <w:r w:rsidRPr="00CE434C">
        <w:rPr>
          <w:rFonts w:asciiTheme="majorBidi" w:hAnsiTheme="majorBidi" w:cstheme="majorBidi"/>
          <w:sz w:val="24"/>
          <w:szCs w:val="24"/>
        </w:rPr>
        <w:t xml:space="preserve">، </w:t>
      </w:r>
      <w:proofErr w:type="spellStart"/>
      <w:r w:rsidRPr="00CE434C">
        <w:rPr>
          <w:rFonts w:asciiTheme="majorBidi" w:hAnsiTheme="majorBidi" w:cstheme="majorBidi"/>
          <w:sz w:val="24"/>
          <w:szCs w:val="24"/>
        </w:rPr>
        <w:t>دون</w:t>
      </w:r>
      <w:proofErr w:type="spellEnd"/>
      <w:r w:rsidRPr="00CE434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E434C">
        <w:rPr>
          <w:rFonts w:asciiTheme="majorBidi" w:hAnsiTheme="majorBidi" w:cstheme="majorBidi"/>
          <w:sz w:val="24"/>
          <w:szCs w:val="24"/>
        </w:rPr>
        <w:t>إذن</w:t>
      </w:r>
      <w:proofErr w:type="spellEnd"/>
      <w:r w:rsidRPr="00CE434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E434C">
        <w:rPr>
          <w:rFonts w:asciiTheme="majorBidi" w:hAnsiTheme="majorBidi" w:cstheme="majorBidi"/>
          <w:sz w:val="24"/>
          <w:szCs w:val="24"/>
        </w:rPr>
        <w:t>مسبق</w:t>
      </w:r>
      <w:proofErr w:type="spellEnd"/>
      <w:r w:rsidRPr="00CE434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E434C">
        <w:rPr>
          <w:rFonts w:asciiTheme="majorBidi" w:hAnsiTheme="majorBidi" w:cstheme="majorBidi"/>
          <w:sz w:val="24"/>
          <w:szCs w:val="24"/>
        </w:rPr>
        <w:t>من</w:t>
      </w:r>
      <w:proofErr w:type="spellEnd"/>
      <w:r w:rsidRPr="00CE434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E434C">
        <w:rPr>
          <w:rFonts w:asciiTheme="majorBidi" w:hAnsiTheme="majorBidi" w:cstheme="majorBidi"/>
          <w:sz w:val="24"/>
          <w:szCs w:val="24"/>
        </w:rPr>
        <w:t>المؤلف</w:t>
      </w:r>
      <w:proofErr w:type="spellEnd"/>
      <w:r w:rsidRPr="00CE434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E434C">
        <w:rPr>
          <w:rFonts w:asciiTheme="majorBidi" w:hAnsiTheme="majorBidi" w:cstheme="majorBidi"/>
          <w:sz w:val="24"/>
          <w:szCs w:val="24"/>
        </w:rPr>
        <w:t>قد</w:t>
      </w:r>
      <w:proofErr w:type="spellEnd"/>
      <w:r w:rsidRPr="00CE434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E434C">
        <w:rPr>
          <w:rFonts w:asciiTheme="majorBidi" w:hAnsiTheme="majorBidi" w:cstheme="majorBidi"/>
          <w:sz w:val="24"/>
          <w:szCs w:val="24"/>
        </w:rPr>
        <w:t>يشكّل</w:t>
      </w:r>
      <w:proofErr w:type="spellEnd"/>
      <w:r w:rsidRPr="00CE434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E434C">
        <w:rPr>
          <w:rFonts w:asciiTheme="majorBidi" w:hAnsiTheme="majorBidi" w:cstheme="majorBidi"/>
          <w:sz w:val="24"/>
          <w:szCs w:val="24"/>
        </w:rPr>
        <w:t>مخالفة</w:t>
      </w:r>
      <w:proofErr w:type="spellEnd"/>
      <w:r w:rsidRPr="00CE434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E434C">
        <w:rPr>
          <w:rFonts w:asciiTheme="majorBidi" w:hAnsiTheme="majorBidi" w:cstheme="majorBidi"/>
          <w:sz w:val="24"/>
          <w:szCs w:val="24"/>
        </w:rPr>
        <w:t>لحقوق</w:t>
      </w:r>
      <w:proofErr w:type="spellEnd"/>
      <w:r w:rsidRPr="00CE434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E434C">
        <w:rPr>
          <w:rFonts w:asciiTheme="majorBidi" w:hAnsiTheme="majorBidi" w:cstheme="majorBidi"/>
          <w:sz w:val="24"/>
          <w:szCs w:val="24"/>
        </w:rPr>
        <w:t>الملكية</w:t>
      </w:r>
      <w:proofErr w:type="spellEnd"/>
      <w:r w:rsidRPr="00CE434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E434C">
        <w:rPr>
          <w:rFonts w:asciiTheme="majorBidi" w:hAnsiTheme="majorBidi" w:cstheme="majorBidi"/>
          <w:sz w:val="24"/>
          <w:szCs w:val="24"/>
        </w:rPr>
        <w:t>الفكرية</w:t>
      </w:r>
      <w:proofErr w:type="spellEnd"/>
      <w:r w:rsidRPr="00CE434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E434C">
        <w:rPr>
          <w:rFonts w:asciiTheme="majorBidi" w:hAnsiTheme="majorBidi" w:cstheme="majorBidi"/>
          <w:sz w:val="24"/>
          <w:szCs w:val="24"/>
        </w:rPr>
        <w:t>المترتبة</w:t>
      </w:r>
      <w:proofErr w:type="spellEnd"/>
      <w:r w:rsidRPr="00CE434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E434C">
        <w:rPr>
          <w:rFonts w:asciiTheme="majorBidi" w:hAnsiTheme="majorBidi" w:cstheme="majorBidi"/>
          <w:sz w:val="24"/>
          <w:szCs w:val="24"/>
        </w:rPr>
        <w:t>على</w:t>
      </w:r>
      <w:proofErr w:type="spellEnd"/>
      <w:r w:rsidRPr="00CE434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E434C">
        <w:rPr>
          <w:rFonts w:asciiTheme="majorBidi" w:hAnsiTheme="majorBidi" w:cstheme="majorBidi"/>
          <w:sz w:val="24"/>
          <w:szCs w:val="24"/>
        </w:rPr>
        <w:t>هذه</w:t>
      </w:r>
      <w:proofErr w:type="spellEnd"/>
      <w:r w:rsidRPr="00CE434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E434C">
        <w:rPr>
          <w:rFonts w:asciiTheme="majorBidi" w:hAnsiTheme="majorBidi" w:cstheme="majorBidi"/>
          <w:sz w:val="24"/>
          <w:szCs w:val="24"/>
        </w:rPr>
        <w:t>الأجزاء</w:t>
      </w:r>
      <w:proofErr w:type="spellEnd"/>
      <w:r w:rsidRPr="00CE434C">
        <w:rPr>
          <w:rFonts w:asciiTheme="majorBidi" w:hAnsiTheme="majorBidi" w:cstheme="majorBidi"/>
          <w:sz w:val="24"/>
          <w:szCs w:val="24"/>
        </w:rPr>
        <w:t xml:space="preserve">. </w:t>
      </w:r>
      <w:proofErr w:type="spellStart"/>
      <w:r w:rsidRPr="00CE434C">
        <w:rPr>
          <w:rFonts w:asciiTheme="majorBidi" w:hAnsiTheme="majorBidi" w:cstheme="majorBidi"/>
          <w:sz w:val="24"/>
          <w:szCs w:val="24"/>
        </w:rPr>
        <w:t>هذه</w:t>
      </w:r>
      <w:proofErr w:type="spellEnd"/>
      <w:r w:rsidRPr="00CE434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E434C">
        <w:rPr>
          <w:rFonts w:asciiTheme="majorBidi" w:hAnsiTheme="majorBidi" w:cstheme="majorBidi"/>
          <w:sz w:val="24"/>
          <w:szCs w:val="24"/>
        </w:rPr>
        <w:t>الوثيقة</w:t>
      </w:r>
      <w:proofErr w:type="spellEnd"/>
      <w:r w:rsidRPr="00CE434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proofErr w:type="gramStart"/>
      <w:r w:rsidRPr="00CE434C">
        <w:rPr>
          <w:rFonts w:asciiTheme="majorBidi" w:hAnsiTheme="majorBidi" w:cstheme="majorBidi"/>
          <w:sz w:val="24"/>
          <w:szCs w:val="24"/>
        </w:rPr>
        <w:t>توثيقية</w:t>
      </w:r>
      <w:proofErr w:type="spellEnd"/>
      <w:r w:rsidR="00C410B4"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w:r w:rsidRPr="00CE434C">
        <w:rPr>
          <w:rFonts w:asciiTheme="majorBidi" w:hAnsiTheme="majorBidi" w:cstheme="majorBidi"/>
          <w:sz w:val="24"/>
          <w:szCs w:val="24"/>
        </w:rPr>
        <w:t xml:space="preserve"> </w:t>
      </w:r>
      <w:r w:rsidR="00996ED2" w:rsidRPr="00996ED2">
        <w:rPr>
          <w:rFonts w:asciiTheme="majorBidi" w:hAnsiTheme="majorBidi" w:cstheme="majorBidi"/>
          <w:sz w:val="24"/>
          <w:szCs w:val="24"/>
          <w:rtl/>
        </w:rPr>
        <w:t>بطبيعتها</w:t>
      </w:r>
      <w:proofErr w:type="gramEnd"/>
      <w:r w:rsidR="00996ED2" w:rsidRPr="00996ED2">
        <w:rPr>
          <w:rFonts w:asciiTheme="majorBidi" w:hAnsiTheme="majorBidi" w:cstheme="majorBidi"/>
          <w:sz w:val="24"/>
          <w:szCs w:val="24"/>
          <w:rtl/>
        </w:rPr>
        <w:t xml:space="preserve"> ولا تُغني وحدها عن أي إجراءات</w:t>
      </w:r>
      <w:proofErr w:type="spellStart"/>
      <w:r w:rsidRPr="00CE434C">
        <w:rPr>
          <w:rFonts w:asciiTheme="majorBidi" w:hAnsiTheme="majorBidi" w:cstheme="majorBidi"/>
          <w:sz w:val="24"/>
          <w:szCs w:val="24"/>
        </w:rPr>
        <w:t>أو</w:t>
      </w:r>
      <w:proofErr w:type="spellEnd"/>
      <w:r w:rsidRPr="00CE434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E434C">
        <w:rPr>
          <w:rFonts w:asciiTheme="majorBidi" w:hAnsiTheme="majorBidi" w:cstheme="majorBidi"/>
          <w:sz w:val="24"/>
          <w:szCs w:val="24"/>
        </w:rPr>
        <w:t>استشارات</w:t>
      </w:r>
      <w:proofErr w:type="spellEnd"/>
      <w:r w:rsidRPr="00CE434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E434C">
        <w:rPr>
          <w:rFonts w:asciiTheme="majorBidi" w:hAnsiTheme="majorBidi" w:cstheme="majorBidi"/>
          <w:sz w:val="24"/>
          <w:szCs w:val="24"/>
        </w:rPr>
        <w:t>قانونية</w:t>
      </w:r>
      <w:proofErr w:type="spellEnd"/>
      <w:r w:rsidRPr="00CE434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E434C">
        <w:rPr>
          <w:rFonts w:asciiTheme="majorBidi" w:hAnsiTheme="majorBidi" w:cstheme="majorBidi"/>
          <w:sz w:val="24"/>
          <w:szCs w:val="24"/>
        </w:rPr>
        <w:t>إضافية</w:t>
      </w:r>
      <w:proofErr w:type="spellEnd"/>
      <w:r w:rsidRPr="00CE434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E434C">
        <w:rPr>
          <w:rFonts w:asciiTheme="majorBidi" w:hAnsiTheme="majorBidi" w:cstheme="majorBidi"/>
          <w:sz w:val="24"/>
          <w:szCs w:val="24"/>
        </w:rPr>
        <w:t>قد</w:t>
      </w:r>
      <w:proofErr w:type="spellEnd"/>
      <w:r w:rsidRPr="00CE434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E434C">
        <w:rPr>
          <w:rFonts w:asciiTheme="majorBidi" w:hAnsiTheme="majorBidi" w:cstheme="majorBidi"/>
          <w:sz w:val="24"/>
          <w:szCs w:val="24"/>
        </w:rPr>
        <w:t>تلزم</w:t>
      </w:r>
      <w:proofErr w:type="spellEnd"/>
      <w:r w:rsidRPr="00CE434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E434C">
        <w:rPr>
          <w:rFonts w:asciiTheme="majorBidi" w:hAnsiTheme="majorBidi" w:cstheme="majorBidi"/>
          <w:sz w:val="24"/>
          <w:szCs w:val="24"/>
        </w:rPr>
        <w:t>في</w:t>
      </w:r>
      <w:proofErr w:type="spellEnd"/>
      <w:r w:rsidRPr="00CE434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E434C">
        <w:rPr>
          <w:rFonts w:asciiTheme="majorBidi" w:hAnsiTheme="majorBidi" w:cstheme="majorBidi"/>
          <w:sz w:val="24"/>
          <w:szCs w:val="24"/>
        </w:rPr>
        <w:t>حال</w:t>
      </w:r>
      <w:proofErr w:type="spellEnd"/>
      <w:r w:rsidRPr="00CE434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E434C">
        <w:rPr>
          <w:rFonts w:asciiTheme="majorBidi" w:hAnsiTheme="majorBidi" w:cstheme="majorBidi"/>
          <w:sz w:val="24"/>
          <w:szCs w:val="24"/>
        </w:rPr>
        <w:t>وجود</w:t>
      </w:r>
      <w:proofErr w:type="spellEnd"/>
      <w:r w:rsidRPr="00CE434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CE434C">
        <w:rPr>
          <w:rFonts w:asciiTheme="majorBidi" w:hAnsiTheme="majorBidi" w:cstheme="majorBidi"/>
          <w:sz w:val="24"/>
          <w:szCs w:val="24"/>
        </w:rPr>
        <w:t>نزاع</w:t>
      </w:r>
      <w:proofErr w:type="spellEnd"/>
      <w:r w:rsidRPr="00CE434C">
        <w:rPr>
          <w:rFonts w:asciiTheme="majorBidi" w:hAnsiTheme="majorBidi" w:cstheme="majorBidi"/>
          <w:sz w:val="24"/>
          <w:szCs w:val="24"/>
        </w:rPr>
        <w:t>.</w:t>
      </w:r>
    </w:p>
    <w:p w14:paraId="470143A2" w14:textId="6D70DD2F" w:rsidR="00996ED2" w:rsidRPr="00DC7DC6" w:rsidRDefault="00996ED2" w:rsidP="00DC7DC6">
      <w:pPr>
        <w:pStyle w:val="Heading1"/>
        <w:bidi/>
        <w:rPr>
          <w:sz w:val="32"/>
          <w:szCs w:val="24"/>
          <w:rtl/>
        </w:rPr>
      </w:pPr>
      <w:bookmarkStart w:id="7" w:name="_Toc240214529"/>
      <w:r w:rsidRPr="00DC7DC6">
        <w:rPr>
          <w:rFonts w:hint="cs"/>
          <w:sz w:val="32"/>
          <w:szCs w:val="24"/>
          <w:rtl/>
        </w:rPr>
        <w:t>الأدلة البصرية</w:t>
      </w:r>
      <w:bookmarkEnd w:id="7"/>
    </w:p>
    <w:p w14:paraId="0A684D24" w14:textId="237B61B5" w:rsidR="00C05D77" w:rsidRDefault="00996ED2" w:rsidP="00996ED2">
      <w:pPr>
        <w:bidi/>
        <w:rPr>
          <w:rFonts w:asciiTheme="majorBidi" w:hAnsiTheme="majorBidi" w:cstheme="majorBidi"/>
          <w:sz w:val="24"/>
          <w:szCs w:val="24"/>
          <w:rtl/>
        </w:rPr>
      </w:pPr>
      <w:r w:rsidRPr="00996ED2">
        <w:rPr>
          <w:rFonts w:asciiTheme="majorBidi" w:hAnsiTheme="majorBidi" w:cstheme="majorBidi"/>
          <w:sz w:val="24"/>
          <w:szCs w:val="24"/>
          <w:rtl/>
        </w:rPr>
        <w:t>يُستحسن إرفاق لقطات شاشة</w:t>
      </w:r>
      <w:r>
        <w:rPr>
          <w:rFonts w:asciiTheme="majorBidi" w:hAnsiTheme="majorBidi" w:cstheme="majorBidi" w:hint="cs"/>
          <w:sz w:val="24"/>
          <w:szCs w:val="24"/>
          <w:rtl/>
        </w:rPr>
        <w:t xml:space="preserve">  </w:t>
      </w:r>
      <w:r w:rsidRPr="00996ED2">
        <w:rPr>
          <w:rFonts w:asciiTheme="majorBidi" w:hAnsiTheme="majorBidi" w:cstheme="majorBidi"/>
          <w:sz w:val="24"/>
          <w:szCs w:val="24"/>
          <w:rtl/>
        </w:rPr>
        <w:t>من صفحات مشروع هُدى الفعلية، مع ظهور اسم المشروع أو الرابط، لتوثيق الواجهة والحالة البصرية للمشروع وقت إعداد الوثيقة</w:t>
      </w:r>
    </w:p>
    <w:p w14:paraId="66BF27A9" w14:textId="3B132720" w:rsidR="005A6C60" w:rsidRDefault="005A6C60" w:rsidP="005A6C60">
      <w:pPr>
        <w:bidi/>
        <w:rPr>
          <w:rFonts w:asciiTheme="majorBidi" w:hAnsiTheme="majorBidi" w:cstheme="majorBidi"/>
          <w:b/>
          <w:bCs/>
          <w:sz w:val="24"/>
          <w:szCs w:val="24"/>
          <w:rtl/>
        </w:rPr>
      </w:pP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الواجهة الرئيسية للمشروع : </w:t>
      </w:r>
    </w:p>
    <w:p w14:paraId="2B6D52D7" w14:textId="19E5BD06" w:rsidR="005A6C60" w:rsidRPr="005A6C60" w:rsidRDefault="005A6C60" w:rsidP="005A6C60">
      <w:pPr>
        <w:bidi/>
        <w:rPr>
          <w:rFonts w:asciiTheme="majorBidi" w:hAnsiTheme="majorBidi" w:cstheme="majorBidi"/>
          <w:b/>
          <w:bCs/>
          <w:sz w:val="24"/>
          <w:szCs w:val="24"/>
        </w:rPr>
      </w:pPr>
      <w:r w:rsidRPr="005A6C60">
        <w:rPr>
          <w:rFonts w:asciiTheme="majorBidi" w:hAnsiTheme="majorBidi" w:cs="Times New Roman"/>
          <w:b/>
          <w:bCs/>
          <w:sz w:val="24"/>
          <w:szCs w:val="24"/>
          <w:rtl/>
        </w:rPr>
        <w:drawing>
          <wp:inline distT="0" distB="0" distL="0" distR="0" wp14:anchorId="1D91468E" wp14:editId="14BFA1AC">
            <wp:extent cx="6309360" cy="3025140"/>
            <wp:effectExtent l="0" t="0" r="0" b="3810"/>
            <wp:docPr id="1003144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1447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15CEF" w14:textId="77777777" w:rsidR="005A6C60" w:rsidRDefault="005A6C60" w:rsidP="00CE434C">
      <w:pPr>
        <w:bidi/>
        <w:rPr>
          <w:rFonts w:asciiTheme="majorBidi" w:hAnsiTheme="majorBidi" w:cstheme="majorBidi"/>
          <w:sz w:val="24"/>
          <w:szCs w:val="24"/>
          <w:rtl/>
        </w:rPr>
      </w:pPr>
    </w:p>
    <w:p w14:paraId="7015C9D5" w14:textId="77777777" w:rsidR="005A6C60" w:rsidRDefault="005A6C60" w:rsidP="005A6C60">
      <w:pPr>
        <w:bidi/>
        <w:rPr>
          <w:rFonts w:asciiTheme="majorBidi" w:hAnsiTheme="majorBidi" w:cstheme="majorBidi"/>
          <w:sz w:val="24"/>
          <w:szCs w:val="24"/>
          <w:rtl/>
        </w:rPr>
      </w:pPr>
    </w:p>
    <w:p w14:paraId="37814DB8" w14:textId="77777777" w:rsidR="005A6C60" w:rsidRDefault="005A6C60" w:rsidP="005A6C60">
      <w:pPr>
        <w:bidi/>
        <w:rPr>
          <w:rFonts w:asciiTheme="majorBidi" w:hAnsiTheme="majorBidi" w:cstheme="majorBidi"/>
          <w:sz w:val="24"/>
          <w:szCs w:val="24"/>
          <w:rtl/>
        </w:rPr>
      </w:pPr>
    </w:p>
    <w:p w14:paraId="76DAD521" w14:textId="77777777" w:rsidR="005A6C60" w:rsidRDefault="005A6C60" w:rsidP="005A6C60">
      <w:pPr>
        <w:bidi/>
        <w:rPr>
          <w:rFonts w:asciiTheme="majorBidi" w:hAnsiTheme="majorBidi" w:cstheme="majorBidi"/>
          <w:sz w:val="24"/>
          <w:szCs w:val="24"/>
          <w:rtl/>
        </w:rPr>
      </w:pPr>
    </w:p>
    <w:p w14:paraId="67100B1D" w14:textId="77777777" w:rsidR="005A6C60" w:rsidRDefault="005A6C60" w:rsidP="005A6C60">
      <w:pPr>
        <w:bidi/>
        <w:rPr>
          <w:rFonts w:asciiTheme="majorBidi" w:hAnsiTheme="majorBidi" w:cstheme="majorBidi"/>
          <w:sz w:val="24"/>
          <w:szCs w:val="24"/>
          <w:rtl/>
        </w:rPr>
      </w:pPr>
    </w:p>
    <w:p w14:paraId="7A46B5F6" w14:textId="77777777" w:rsidR="005A6C60" w:rsidRDefault="005A6C60" w:rsidP="005A6C60">
      <w:pPr>
        <w:bidi/>
        <w:rPr>
          <w:rFonts w:asciiTheme="majorBidi" w:hAnsiTheme="majorBidi" w:cstheme="majorBidi"/>
          <w:sz w:val="24"/>
          <w:szCs w:val="24"/>
          <w:rtl/>
        </w:rPr>
      </w:pPr>
    </w:p>
    <w:p w14:paraId="21FCA6C1" w14:textId="77777777" w:rsidR="005A6C60" w:rsidRDefault="005A6C60" w:rsidP="005A6C60">
      <w:pPr>
        <w:bidi/>
        <w:rPr>
          <w:rFonts w:asciiTheme="majorBidi" w:hAnsiTheme="majorBidi" w:cstheme="majorBidi"/>
          <w:sz w:val="24"/>
          <w:szCs w:val="24"/>
          <w:rtl/>
        </w:rPr>
      </w:pPr>
    </w:p>
    <w:p w14:paraId="2CF5DB8E" w14:textId="77777777" w:rsidR="005A6C60" w:rsidRDefault="005A6C60" w:rsidP="005A6C60">
      <w:pPr>
        <w:bidi/>
        <w:rPr>
          <w:rFonts w:asciiTheme="majorBidi" w:hAnsiTheme="majorBidi" w:cstheme="majorBidi"/>
          <w:b/>
          <w:bCs/>
          <w:sz w:val="24"/>
          <w:szCs w:val="24"/>
          <w:rtl/>
        </w:rPr>
      </w:pPr>
      <w:r w:rsidRPr="005A6C60">
        <w:rPr>
          <w:rFonts w:asciiTheme="majorBidi" w:hAnsiTheme="majorBidi" w:cstheme="majorBidi" w:hint="cs"/>
          <w:b/>
          <w:bCs/>
          <w:sz w:val="24"/>
          <w:szCs w:val="24"/>
          <w:rtl/>
        </w:rPr>
        <w:t>واجهة القران الكريم</w:t>
      </w:r>
    </w:p>
    <w:p w14:paraId="2FDF7805" w14:textId="58504622" w:rsidR="005A6C60" w:rsidRPr="005A6C60" w:rsidRDefault="005A6C60" w:rsidP="005A6C60">
      <w:pPr>
        <w:bidi/>
        <w:rPr>
          <w:rFonts w:asciiTheme="majorBidi" w:hAnsiTheme="majorBidi" w:cstheme="majorBidi"/>
          <w:b/>
          <w:bCs/>
          <w:sz w:val="24"/>
          <w:szCs w:val="24"/>
          <w:rtl/>
        </w:rPr>
      </w:pPr>
      <w:r w:rsidRPr="005A6C60">
        <w:rPr>
          <w:rFonts w:asciiTheme="majorBidi" w:hAnsiTheme="majorBidi" w:cs="Times New Roman"/>
          <w:b/>
          <w:bCs/>
          <w:sz w:val="24"/>
          <w:szCs w:val="24"/>
          <w:rtl/>
        </w:rPr>
        <w:drawing>
          <wp:inline distT="0" distB="0" distL="0" distR="0" wp14:anchorId="1A9F6DFB" wp14:editId="57A07F0B">
            <wp:extent cx="6309360" cy="3038475"/>
            <wp:effectExtent l="0" t="0" r="0" b="9525"/>
            <wp:docPr id="10230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04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6C60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</w:t>
      </w:r>
    </w:p>
    <w:p w14:paraId="0B250AE0" w14:textId="61F761B5" w:rsidR="005A6C60" w:rsidRDefault="005A6C60" w:rsidP="005A6C60">
      <w:pPr>
        <w:bidi/>
        <w:rPr>
          <w:rFonts w:asciiTheme="majorBidi" w:hAnsiTheme="majorBidi" w:cstheme="majorBidi"/>
          <w:b/>
          <w:bCs/>
          <w:sz w:val="24"/>
          <w:szCs w:val="24"/>
          <w:rtl/>
        </w:rPr>
      </w:pP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>واجهة الاحدايث الشريفة</w:t>
      </w:r>
    </w:p>
    <w:p w14:paraId="56881F18" w14:textId="5485EBAF" w:rsidR="005A6C60" w:rsidRPr="005A6C60" w:rsidRDefault="005A6C60" w:rsidP="005A6C60">
      <w:pPr>
        <w:bidi/>
        <w:rPr>
          <w:rFonts w:asciiTheme="majorBidi" w:hAnsiTheme="majorBidi" w:cstheme="majorBidi"/>
          <w:b/>
          <w:bCs/>
          <w:sz w:val="24"/>
          <w:szCs w:val="24"/>
          <w:rtl/>
        </w:rPr>
      </w:pPr>
      <w:r w:rsidRPr="005A6C60">
        <w:rPr>
          <w:rFonts w:asciiTheme="majorBidi" w:hAnsiTheme="majorBidi" w:cs="Times New Roman"/>
          <w:b/>
          <w:bCs/>
          <w:sz w:val="24"/>
          <w:szCs w:val="24"/>
          <w:rtl/>
        </w:rPr>
        <w:drawing>
          <wp:inline distT="0" distB="0" distL="0" distR="0" wp14:anchorId="30AF7CFB" wp14:editId="562D92F2">
            <wp:extent cx="6309360" cy="2992120"/>
            <wp:effectExtent l="0" t="0" r="0" b="0"/>
            <wp:docPr id="848768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7682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5F303" w14:textId="77777777" w:rsidR="005A6C60" w:rsidRDefault="005A6C60" w:rsidP="005A6C60">
      <w:pPr>
        <w:bidi/>
        <w:rPr>
          <w:rFonts w:asciiTheme="majorBidi" w:hAnsiTheme="majorBidi" w:cstheme="majorBidi"/>
          <w:sz w:val="24"/>
          <w:szCs w:val="24"/>
          <w:rtl/>
        </w:rPr>
      </w:pPr>
    </w:p>
    <w:p w14:paraId="6C085115" w14:textId="77777777" w:rsidR="005A6C60" w:rsidRDefault="005A6C60" w:rsidP="005A6C60">
      <w:pPr>
        <w:bidi/>
        <w:rPr>
          <w:rFonts w:asciiTheme="majorBidi" w:hAnsiTheme="majorBidi" w:cstheme="majorBidi"/>
          <w:sz w:val="24"/>
          <w:szCs w:val="24"/>
          <w:rtl/>
        </w:rPr>
      </w:pPr>
    </w:p>
    <w:p w14:paraId="03458443" w14:textId="1D0DE1FF" w:rsidR="005A6C60" w:rsidRDefault="005A6C60" w:rsidP="005A6C60">
      <w:pPr>
        <w:bidi/>
        <w:rPr>
          <w:rFonts w:asciiTheme="majorBidi" w:hAnsiTheme="majorBidi" w:cstheme="majorBidi"/>
          <w:b/>
          <w:bCs/>
          <w:sz w:val="24"/>
          <w:szCs w:val="24"/>
          <w:rtl/>
        </w:rPr>
      </w:pP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مواقيت الصلات </w:t>
      </w:r>
    </w:p>
    <w:p w14:paraId="7A62C8CA" w14:textId="674F61C5" w:rsidR="005A6C60" w:rsidRPr="005A6C60" w:rsidRDefault="005A6C60" w:rsidP="005A6C60">
      <w:pPr>
        <w:bidi/>
        <w:rPr>
          <w:rFonts w:asciiTheme="majorBidi" w:hAnsiTheme="majorBidi" w:cstheme="majorBidi"/>
          <w:b/>
          <w:bCs/>
          <w:sz w:val="24"/>
          <w:szCs w:val="24"/>
          <w:rtl/>
        </w:rPr>
      </w:pPr>
      <w:r w:rsidRPr="005A6C60">
        <w:rPr>
          <w:rFonts w:asciiTheme="majorBidi" w:hAnsiTheme="majorBidi" w:cs="Times New Roman"/>
          <w:b/>
          <w:bCs/>
          <w:sz w:val="24"/>
          <w:szCs w:val="24"/>
          <w:rtl/>
        </w:rPr>
        <w:drawing>
          <wp:inline distT="0" distB="0" distL="0" distR="0" wp14:anchorId="6B66A95E" wp14:editId="4D4EA84D">
            <wp:extent cx="6309360" cy="3002280"/>
            <wp:effectExtent l="0" t="0" r="0" b="7620"/>
            <wp:docPr id="1129732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7327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5C178" w14:textId="0A2FE107" w:rsidR="005A6C60" w:rsidRDefault="005A6C60" w:rsidP="005A6C60">
      <w:pPr>
        <w:bidi/>
        <w:rPr>
          <w:rFonts w:asciiTheme="majorBidi" w:hAnsiTheme="majorBidi" w:cstheme="majorBidi"/>
          <w:b/>
          <w:bCs/>
          <w:sz w:val="24"/>
          <w:szCs w:val="24"/>
          <w:rtl/>
        </w:rPr>
      </w:pP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التسابيح و الاذكار </w:t>
      </w:r>
    </w:p>
    <w:p w14:paraId="31C81469" w14:textId="4CF3A125" w:rsidR="005A6C60" w:rsidRDefault="005A6C60" w:rsidP="005A6C60">
      <w:pPr>
        <w:bidi/>
        <w:rPr>
          <w:rFonts w:asciiTheme="majorBidi" w:hAnsiTheme="majorBidi" w:cstheme="majorBidi"/>
          <w:b/>
          <w:bCs/>
          <w:sz w:val="24"/>
          <w:szCs w:val="24"/>
          <w:rtl/>
        </w:rPr>
      </w:pPr>
      <w:r w:rsidRPr="005A6C60">
        <w:rPr>
          <w:rFonts w:asciiTheme="majorBidi" w:hAnsiTheme="majorBidi" w:cs="Times New Roman"/>
          <w:b/>
          <w:bCs/>
          <w:sz w:val="24"/>
          <w:szCs w:val="24"/>
          <w:rtl/>
        </w:rPr>
        <w:drawing>
          <wp:inline distT="0" distB="0" distL="0" distR="0" wp14:anchorId="3979D924" wp14:editId="29936F27">
            <wp:extent cx="6309360" cy="2994660"/>
            <wp:effectExtent l="0" t="0" r="0" b="0"/>
            <wp:docPr id="2085794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7947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1F697" w14:textId="77777777" w:rsidR="005A6C60" w:rsidRDefault="005A6C60" w:rsidP="005A6C60">
      <w:pPr>
        <w:bidi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14:paraId="03F5F735" w14:textId="77777777" w:rsidR="005A6C60" w:rsidRDefault="005A6C60" w:rsidP="005A6C60">
      <w:pPr>
        <w:bidi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14:paraId="511D98C5" w14:textId="36BAA070" w:rsidR="005A6C60" w:rsidRDefault="005A6C60" w:rsidP="005A6C60">
      <w:pPr>
        <w:bidi/>
        <w:rPr>
          <w:rFonts w:asciiTheme="majorBidi" w:hAnsiTheme="majorBidi" w:cstheme="majorBidi"/>
          <w:b/>
          <w:bCs/>
          <w:sz w:val="24"/>
          <w:szCs w:val="24"/>
          <w:rtl/>
        </w:rPr>
      </w:pP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>واجهة الاحصائيات</w:t>
      </w:r>
    </w:p>
    <w:p w14:paraId="7A1D233F" w14:textId="4BB5BA59" w:rsidR="005A6C60" w:rsidRPr="005A6C60" w:rsidRDefault="005A6C60" w:rsidP="005A6C60">
      <w:pPr>
        <w:bidi/>
        <w:rPr>
          <w:rFonts w:asciiTheme="majorBidi" w:hAnsiTheme="majorBidi" w:cstheme="majorBidi"/>
          <w:b/>
          <w:bCs/>
          <w:sz w:val="24"/>
          <w:szCs w:val="24"/>
          <w:rtl/>
        </w:rPr>
      </w:pPr>
      <w:r w:rsidRPr="005A6C60">
        <w:rPr>
          <w:rFonts w:asciiTheme="majorBidi" w:hAnsiTheme="majorBidi" w:cs="Times New Roman"/>
          <w:b/>
          <w:bCs/>
          <w:sz w:val="24"/>
          <w:szCs w:val="24"/>
          <w:rtl/>
        </w:rPr>
        <w:drawing>
          <wp:inline distT="0" distB="0" distL="0" distR="0" wp14:anchorId="15BAD86D" wp14:editId="466886D3">
            <wp:extent cx="6309360" cy="3001645"/>
            <wp:effectExtent l="0" t="0" r="0" b="8255"/>
            <wp:docPr id="943315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3151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D1CB5" w14:textId="4C3C9494" w:rsidR="005A6C60" w:rsidRDefault="005A6C60" w:rsidP="005A6C60">
      <w:pPr>
        <w:bidi/>
        <w:rPr>
          <w:rFonts w:asciiTheme="majorBidi" w:hAnsiTheme="majorBidi" w:cstheme="majorBidi"/>
          <w:b/>
          <w:bCs/>
          <w:sz w:val="24"/>
          <w:szCs w:val="24"/>
          <w:rtl/>
        </w:rPr>
      </w:pP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واجهة من انا </w:t>
      </w:r>
    </w:p>
    <w:p w14:paraId="291AFDBC" w14:textId="6BF00569" w:rsidR="005A6C60" w:rsidRPr="005A6C60" w:rsidRDefault="005A6C60" w:rsidP="005A6C60">
      <w:pPr>
        <w:bidi/>
        <w:rPr>
          <w:rFonts w:asciiTheme="majorBidi" w:hAnsiTheme="majorBidi" w:cstheme="majorBidi"/>
          <w:b/>
          <w:bCs/>
          <w:sz w:val="24"/>
          <w:szCs w:val="24"/>
          <w:rtl/>
        </w:rPr>
      </w:pPr>
      <w:r w:rsidRPr="005A6C60">
        <w:rPr>
          <w:rFonts w:asciiTheme="majorBidi" w:hAnsiTheme="majorBidi" w:cs="Times New Roman"/>
          <w:b/>
          <w:bCs/>
          <w:sz w:val="24"/>
          <w:szCs w:val="24"/>
          <w:rtl/>
        </w:rPr>
        <w:drawing>
          <wp:inline distT="0" distB="0" distL="0" distR="0" wp14:anchorId="720C8B3F" wp14:editId="75040296">
            <wp:extent cx="6309360" cy="2985135"/>
            <wp:effectExtent l="0" t="0" r="0" b="5715"/>
            <wp:docPr id="1477460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4605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84E02" w14:textId="11B812BF" w:rsidR="005A6C60" w:rsidRDefault="005A6C60" w:rsidP="005A6C60">
      <w:pPr>
        <w:bidi/>
        <w:rPr>
          <w:rFonts w:asciiTheme="majorBidi" w:hAnsiTheme="majorBidi" w:cstheme="majorBidi"/>
          <w:sz w:val="24"/>
          <w:szCs w:val="24"/>
          <w:rtl/>
        </w:rPr>
      </w:pPr>
    </w:p>
    <w:p w14:paraId="3BD266A1" w14:textId="77777777" w:rsidR="005A6C60" w:rsidRDefault="005A6C60" w:rsidP="005A6C60">
      <w:pPr>
        <w:bidi/>
        <w:rPr>
          <w:rFonts w:asciiTheme="majorBidi" w:hAnsiTheme="majorBidi" w:cstheme="majorBidi"/>
          <w:sz w:val="24"/>
          <w:szCs w:val="24"/>
          <w:rtl/>
        </w:rPr>
      </w:pPr>
    </w:p>
    <w:p w14:paraId="0FDA5600" w14:textId="53CD0541" w:rsidR="005A6C60" w:rsidRDefault="005A6C60" w:rsidP="005A6C60">
      <w:pPr>
        <w:bidi/>
        <w:rPr>
          <w:rFonts w:asciiTheme="majorBidi" w:hAnsiTheme="majorBidi" w:cstheme="majorBidi"/>
          <w:b/>
          <w:bCs/>
          <w:sz w:val="24"/>
          <w:szCs w:val="24"/>
          <w:rtl/>
        </w:rPr>
      </w:pP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واجهة التواصل معي </w:t>
      </w:r>
    </w:p>
    <w:p w14:paraId="3427109E" w14:textId="7AA9FC1A" w:rsidR="005A6C60" w:rsidRPr="005A6C60" w:rsidRDefault="005A6C60" w:rsidP="005A6C60">
      <w:pPr>
        <w:bidi/>
        <w:rPr>
          <w:rFonts w:asciiTheme="majorBidi" w:hAnsiTheme="majorBidi" w:cstheme="majorBidi"/>
          <w:b/>
          <w:bCs/>
          <w:sz w:val="24"/>
          <w:szCs w:val="24"/>
          <w:rtl/>
        </w:rPr>
      </w:pPr>
      <w:r w:rsidRPr="005A6C60">
        <w:rPr>
          <w:rFonts w:asciiTheme="majorBidi" w:hAnsiTheme="majorBidi" w:cs="Times New Roman"/>
          <w:b/>
          <w:bCs/>
          <w:sz w:val="24"/>
          <w:szCs w:val="24"/>
          <w:rtl/>
        </w:rPr>
        <w:drawing>
          <wp:inline distT="0" distB="0" distL="0" distR="0" wp14:anchorId="66395E77" wp14:editId="35320301">
            <wp:extent cx="6309360" cy="3013075"/>
            <wp:effectExtent l="0" t="0" r="0" b="0"/>
            <wp:docPr id="1562529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5295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7D06F" w14:textId="0A47EDF4" w:rsidR="005A6C60" w:rsidRDefault="005A6C60" w:rsidP="005A6C60">
      <w:pPr>
        <w:bidi/>
        <w:rPr>
          <w:rFonts w:asciiTheme="majorBidi" w:hAnsiTheme="majorBidi" w:cstheme="majorBidi"/>
          <w:b/>
          <w:bCs/>
          <w:sz w:val="24"/>
          <w:szCs w:val="24"/>
          <w:rtl/>
        </w:rPr>
      </w:pP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واجهة تنزيل التطبيق </w:t>
      </w:r>
    </w:p>
    <w:p w14:paraId="4CFC8880" w14:textId="1A350B15" w:rsidR="005A6C60" w:rsidRPr="005A6C60" w:rsidRDefault="005A6C60" w:rsidP="005A6C60">
      <w:pPr>
        <w:bidi/>
        <w:rPr>
          <w:rFonts w:asciiTheme="majorBidi" w:hAnsiTheme="majorBidi" w:cstheme="majorBidi"/>
          <w:b/>
          <w:bCs/>
          <w:sz w:val="24"/>
          <w:szCs w:val="24"/>
          <w:rtl/>
        </w:rPr>
      </w:pPr>
      <w:r w:rsidRPr="005A6C60">
        <w:rPr>
          <w:rFonts w:asciiTheme="majorBidi" w:hAnsiTheme="majorBidi" w:cs="Times New Roman"/>
          <w:b/>
          <w:bCs/>
          <w:sz w:val="24"/>
          <w:szCs w:val="24"/>
          <w:rtl/>
        </w:rPr>
        <w:drawing>
          <wp:inline distT="0" distB="0" distL="0" distR="0" wp14:anchorId="7FF6DAF3" wp14:editId="181DC873">
            <wp:extent cx="6309360" cy="3018155"/>
            <wp:effectExtent l="0" t="0" r="0" b="0"/>
            <wp:docPr id="1032225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2253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9642F" w14:textId="77777777" w:rsidR="005A6C60" w:rsidRDefault="005A6C60" w:rsidP="005A6C60">
      <w:pPr>
        <w:bidi/>
        <w:rPr>
          <w:rFonts w:asciiTheme="majorBidi" w:hAnsiTheme="majorBidi" w:cstheme="majorBidi"/>
          <w:sz w:val="24"/>
          <w:szCs w:val="24"/>
          <w:rtl/>
        </w:rPr>
      </w:pPr>
    </w:p>
    <w:p w14:paraId="710847DD" w14:textId="77777777" w:rsidR="005A6C60" w:rsidRDefault="005A6C60" w:rsidP="005A6C60">
      <w:pPr>
        <w:bidi/>
        <w:rPr>
          <w:rFonts w:asciiTheme="majorBidi" w:hAnsiTheme="majorBidi" w:cstheme="majorBidi"/>
          <w:sz w:val="24"/>
          <w:szCs w:val="24"/>
          <w:rtl/>
        </w:rPr>
      </w:pPr>
    </w:p>
    <w:p w14:paraId="52A19D8D" w14:textId="3C174B50" w:rsidR="005A6C60" w:rsidRPr="005A6C60" w:rsidRDefault="005A6C60" w:rsidP="005A6C60">
      <w:pPr>
        <w:bidi/>
        <w:rPr>
          <w:rFonts w:asciiTheme="majorBidi" w:hAnsiTheme="majorBidi" w:cstheme="majorBidi"/>
          <w:b/>
          <w:bCs/>
          <w:sz w:val="24"/>
          <w:szCs w:val="24"/>
          <w:rtl/>
        </w:rPr>
      </w:pP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شعار مشروع هدى </w:t>
      </w:r>
    </w:p>
    <w:p w14:paraId="5E64197F" w14:textId="3EB8CD1D" w:rsidR="00C05D77" w:rsidRPr="00CE434C" w:rsidRDefault="00000000" w:rsidP="005A6C60">
      <w:pPr>
        <w:bidi/>
        <w:rPr>
          <w:rFonts w:asciiTheme="majorBidi" w:hAnsiTheme="majorBidi" w:cstheme="majorBidi"/>
          <w:sz w:val="24"/>
          <w:szCs w:val="24"/>
        </w:rPr>
      </w:pPr>
      <w:r w:rsidRPr="00CE434C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2427A29D" wp14:editId="1F961B8E">
            <wp:extent cx="1097280" cy="61423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614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EF555" w14:textId="2059BE08" w:rsidR="00996ED2" w:rsidRPr="00DC7DC6" w:rsidRDefault="00996ED2" w:rsidP="00DC7DC6">
      <w:pPr>
        <w:pStyle w:val="Heading1"/>
        <w:bidi/>
        <w:rPr>
          <w:sz w:val="32"/>
          <w:szCs w:val="24"/>
        </w:rPr>
      </w:pPr>
      <w:bookmarkStart w:id="8" w:name="_Toc240214530"/>
      <w:r w:rsidRPr="00DC7DC6">
        <w:rPr>
          <w:rFonts w:hint="cs"/>
          <w:sz w:val="32"/>
          <w:szCs w:val="24"/>
          <w:rtl/>
        </w:rPr>
        <w:t>عينة من بنية مشروع هدى</w:t>
      </w:r>
      <w:bookmarkEnd w:id="8"/>
      <w:r w:rsidRPr="00DC7DC6">
        <w:rPr>
          <w:rFonts w:hint="cs"/>
          <w:sz w:val="32"/>
          <w:szCs w:val="24"/>
          <w:rtl/>
        </w:rPr>
        <w:t xml:space="preserve"> </w:t>
      </w:r>
    </w:p>
    <w:p w14:paraId="597BB8DE" w14:textId="5D75EB41" w:rsidR="00C05D77" w:rsidRPr="00CE434C" w:rsidRDefault="00000000" w:rsidP="00996ED2">
      <w:pPr>
        <w:pStyle w:val="ListBullet"/>
        <w:bidi/>
        <w:rPr>
          <w:rFonts w:asciiTheme="majorBidi" w:hAnsiTheme="majorBidi" w:cstheme="majorBidi"/>
          <w:sz w:val="24"/>
          <w:szCs w:val="24"/>
        </w:rPr>
      </w:pPr>
      <w:proofErr w:type="gramStart"/>
      <w:r w:rsidRPr="00CE434C">
        <w:rPr>
          <w:rFonts w:asciiTheme="majorBidi" w:hAnsiTheme="majorBidi" w:cstheme="majorBidi"/>
          <w:sz w:val="24"/>
          <w:szCs w:val="24"/>
        </w:rPr>
        <w:t>.</w:t>
      </w:r>
      <w:proofErr w:type="spellStart"/>
      <w:r w:rsidRPr="00CE434C">
        <w:rPr>
          <w:rFonts w:asciiTheme="majorBidi" w:hAnsiTheme="majorBidi" w:cstheme="majorBidi"/>
          <w:sz w:val="24"/>
          <w:szCs w:val="24"/>
        </w:rPr>
        <w:t>gitignore</w:t>
      </w:r>
      <w:proofErr w:type="spellEnd"/>
      <w:proofErr w:type="gramEnd"/>
    </w:p>
    <w:p w14:paraId="7A6FF2BD" w14:textId="77777777" w:rsidR="00C05D77" w:rsidRPr="00CE434C" w:rsidRDefault="00000000" w:rsidP="00CE434C">
      <w:pPr>
        <w:pStyle w:val="ListBullet"/>
        <w:bidi/>
        <w:rPr>
          <w:rFonts w:asciiTheme="majorBidi" w:hAnsiTheme="majorBidi" w:cstheme="majorBidi"/>
          <w:sz w:val="24"/>
          <w:szCs w:val="24"/>
        </w:rPr>
      </w:pPr>
      <w:r w:rsidRPr="00CE434C">
        <w:rPr>
          <w:rFonts w:asciiTheme="majorBidi" w:hAnsiTheme="majorBidi" w:cstheme="majorBidi"/>
          <w:sz w:val="24"/>
          <w:szCs w:val="24"/>
        </w:rPr>
        <w:t>.</w:t>
      </w:r>
      <w:proofErr w:type="spellStart"/>
      <w:r w:rsidRPr="00CE434C">
        <w:rPr>
          <w:rFonts w:asciiTheme="majorBidi" w:hAnsiTheme="majorBidi" w:cstheme="majorBidi"/>
          <w:sz w:val="24"/>
          <w:szCs w:val="24"/>
        </w:rPr>
        <w:t>vscode</w:t>
      </w:r>
      <w:proofErr w:type="spellEnd"/>
      <w:r w:rsidRPr="00CE434C">
        <w:rPr>
          <w:rFonts w:asciiTheme="majorBidi" w:hAnsiTheme="majorBidi" w:cstheme="majorBidi"/>
          <w:sz w:val="24"/>
          <w:szCs w:val="24"/>
        </w:rPr>
        <w:t>/</w:t>
      </w:r>
      <w:proofErr w:type="spellStart"/>
      <w:r w:rsidRPr="00CE434C">
        <w:rPr>
          <w:rFonts w:asciiTheme="majorBidi" w:hAnsiTheme="majorBidi" w:cstheme="majorBidi"/>
          <w:sz w:val="24"/>
          <w:szCs w:val="24"/>
        </w:rPr>
        <w:t>launch.json</w:t>
      </w:r>
      <w:proofErr w:type="spellEnd"/>
    </w:p>
    <w:p w14:paraId="33C0318D" w14:textId="77777777" w:rsidR="00C05D77" w:rsidRPr="00CE434C" w:rsidRDefault="00000000" w:rsidP="00CE434C">
      <w:pPr>
        <w:pStyle w:val="ListBullet"/>
        <w:bidi/>
        <w:rPr>
          <w:rFonts w:asciiTheme="majorBidi" w:hAnsiTheme="majorBidi" w:cstheme="majorBidi"/>
          <w:sz w:val="24"/>
          <w:szCs w:val="24"/>
        </w:rPr>
      </w:pPr>
      <w:r w:rsidRPr="00CE434C">
        <w:rPr>
          <w:rFonts w:asciiTheme="majorBidi" w:hAnsiTheme="majorBidi" w:cstheme="majorBidi"/>
          <w:sz w:val="24"/>
          <w:szCs w:val="24"/>
        </w:rPr>
        <w:t>.</w:t>
      </w:r>
      <w:proofErr w:type="spellStart"/>
      <w:r w:rsidRPr="00CE434C">
        <w:rPr>
          <w:rFonts w:asciiTheme="majorBidi" w:hAnsiTheme="majorBidi" w:cstheme="majorBidi"/>
          <w:sz w:val="24"/>
          <w:szCs w:val="24"/>
        </w:rPr>
        <w:t>vscode</w:t>
      </w:r>
      <w:proofErr w:type="spellEnd"/>
      <w:r w:rsidRPr="00CE434C">
        <w:rPr>
          <w:rFonts w:asciiTheme="majorBidi" w:hAnsiTheme="majorBidi" w:cstheme="majorBidi"/>
          <w:sz w:val="24"/>
          <w:szCs w:val="24"/>
        </w:rPr>
        <w:t>/</w:t>
      </w:r>
      <w:proofErr w:type="spellStart"/>
      <w:r w:rsidRPr="00CE434C">
        <w:rPr>
          <w:rFonts w:asciiTheme="majorBidi" w:hAnsiTheme="majorBidi" w:cstheme="majorBidi"/>
          <w:sz w:val="24"/>
          <w:szCs w:val="24"/>
        </w:rPr>
        <w:t>settings.json</w:t>
      </w:r>
      <w:proofErr w:type="spellEnd"/>
    </w:p>
    <w:p w14:paraId="6F39AF7C" w14:textId="77777777" w:rsidR="00C05D77" w:rsidRPr="00CE434C" w:rsidRDefault="00000000" w:rsidP="00CE434C">
      <w:pPr>
        <w:pStyle w:val="ListBullet"/>
        <w:bidi/>
        <w:rPr>
          <w:rFonts w:asciiTheme="majorBidi" w:hAnsiTheme="majorBidi" w:cstheme="majorBidi"/>
          <w:sz w:val="24"/>
          <w:szCs w:val="24"/>
        </w:rPr>
      </w:pPr>
      <w:r w:rsidRPr="00CE434C">
        <w:rPr>
          <w:rFonts w:asciiTheme="majorBidi" w:hAnsiTheme="majorBidi" w:cstheme="majorBidi"/>
          <w:sz w:val="24"/>
          <w:szCs w:val="24"/>
        </w:rPr>
        <w:t>DATABASE_SCHEMA.md</w:t>
      </w:r>
    </w:p>
    <w:p w14:paraId="130E09E8" w14:textId="77777777" w:rsidR="00C05D77" w:rsidRPr="00CE434C" w:rsidRDefault="00000000" w:rsidP="00CE434C">
      <w:pPr>
        <w:pStyle w:val="ListBullet"/>
        <w:bidi/>
        <w:rPr>
          <w:rFonts w:asciiTheme="majorBidi" w:hAnsiTheme="majorBidi" w:cstheme="majorBidi"/>
          <w:sz w:val="24"/>
          <w:szCs w:val="24"/>
        </w:rPr>
      </w:pPr>
      <w:r w:rsidRPr="00CE434C">
        <w:rPr>
          <w:rFonts w:asciiTheme="majorBidi" w:hAnsiTheme="majorBidi" w:cstheme="majorBidi"/>
          <w:sz w:val="24"/>
          <w:szCs w:val="24"/>
        </w:rPr>
        <w:t>GUIDE.md</w:t>
      </w:r>
    </w:p>
    <w:p w14:paraId="1C9EC573" w14:textId="77777777" w:rsidR="00C05D77" w:rsidRPr="00CE434C" w:rsidRDefault="00000000" w:rsidP="00CE434C">
      <w:pPr>
        <w:pStyle w:val="ListBullet"/>
        <w:bidi/>
        <w:rPr>
          <w:rFonts w:asciiTheme="majorBidi" w:hAnsiTheme="majorBidi" w:cstheme="majorBidi"/>
          <w:sz w:val="24"/>
          <w:szCs w:val="24"/>
        </w:rPr>
      </w:pPr>
      <w:r w:rsidRPr="00CE434C">
        <w:rPr>
          <w:rFonts w:asciiTheme="majorBidi" w:hAnsiTheme="majorBidi" w:cstheme="majorBidi"/>
          <w:sz w:val="24"/>
          <w:szCs w:val="24"/>
        </w:rPr>
        <w:t>IMPROVEMENTS.md</w:t>
      </w:r>
    </w:p>
    <w:p w14:paraId="1209A126" w14:textId="77777777" w:rsidR="00C05D77" w:rsidRPr="00CE434C" w:rsidRDefault="00000000" w:rsidP="00CE434C">
      <w:pPr>
        <w:pStyle w:val="ListBullet"/>
        <w:bidi/>
        <w:rPr>
          <w:rFonts w:asciiTheme="majorBidi" w:hAnsiTheme="majorBidi" w:cstheme="majorBidi"/>
          <w:sz w:val="24"/>
          <w:szCs w:val="24"/>
        </w:rPr>
      </w:pPr>
      <w:r w:rsidRPr="00CE434C">
        <w:rPr>
          <w:rFonts w:asciiTheme="majorBidi" w:hAnsiTheme="majorBidi" w:cstheme="majorBidi"/>
          <w:sz w:val="24"/>
          <w:szCs w:val="24"/>
        </w:rPr>
        <w:t>NETLIFY_DEPLOY.md</w:t>
      </w:r>
    </w:p>
    <w:p w14:paraId="1677F684" w14:textId="77777777" w:rsidR="00C05D77" w:rsidRPr="00CE434C" w:rsidRDefault="00000000" w:rsidP="00CE434C">
      <w:pPr>
        <w:pStyle w:val="ListBullet"/>
        <w:bidi/>
        <w:rPr>
          <w:rFonts w:asciiTheme="majorBidi" w:hAnsiTheme="majorBidi" w:cstheme="majorBidi"/>
          <w:sz w:val="24"/>
          <w:szCs w:val="24"/>
        </w:rPr>
      </w:pPr>
      <w:r w:rsidRPr="00CE434C">
        <w:rPr>
          <w:rFonts w:asciiTheme="majorBidi" w:hAnsiTheme="majorBidi" w:cstheme="majorBidi"/>
          <w:sz w:val="24"/>
          <w:szCs w:val="24"/>
        </w:rPr>
        <w:t>QUICKSTART.md</w:t>
      </w:r>
    </w:p>
    <w:p w14:paraId="1338D2EA" w14:textId="77777777" w:rsidR="00C05D77" w:rsidRPr="00CE434C" w:rsidRDefault="00000000" w:rsidP="00CE434C">
      <w:pPr>
        <w:pStyle w:val="ListBullet"/>
        <w:bidi/>
        <w:rPr>
          <w:rFonts w:asciiTheme="majorBidi" w:hAnsiTheme="majorBidi" w:cstheme="majorBidi"/>
          <w:sz w:val="24"/>
          <w:szCs w:val="24"/>
        </w:rPr>
      </w:pPr>
      <w:r w:rsidRPr="00CE434C">
        <w:rPr>
          <w:rFonts w:asciiTheme="majorBidi" w:hAnsiTheme="majorBidi" w:cstheme="majorBidi"/>
          <w:sz w:val="24"/>
          <w:szCs w:val="24"/>
        </w:rPr>
        <w:t>README.md</w:t>
      </w:r>
    </w:p>
    <w:p w14:paraId="06000DE3" w14:textId="77777777" w:rsidR="00C05D77" w:rsidRPr="00CE434C" w:rsidRDefault="00000000" w:rsidP="00CE434C">
      <w:pPr>
        <w:pStyle w:val="ListBullet"/>
        <w:bidi/>
        <w:rPr>
          <w:rFonts w:asciiTheme="majorBidi" w:hAnsiTheme="majorBidi" w:cstheme="majorBidi"/>
          <w:sz w:val="24"/>
          <w:szCs w:val="24"/>
        </w:rPr>
      </w:pPr>
      <w:r w:rsidRPr="00CE434C">
        <w:rPr>
          <w:rFonts w:asciiTheme="majorBidi" w:hAnsiTheme="majorBidi" w:cstheme="majorBidi"/>
          <w:sz w:val="24"/>
          <w:szCs w:val="24"/>
        </w:rPr>
        <w:t>backend</w:t>
      </w:r>
      <w:proofErr w:type="gramStart"/>
      <w:r w:rsidRPr="00CE434C">
        <w:rPr>
          <w:rFonts w:asciiTheme="majorBidi" w:hAnsiTheme="majorBidi" w:cstheme="majorBidi"/>
          <w:sz w:val="24"/>
          <w:szCs w:val="24"/>
        </w:rPr>
        <w:t>/.</w:t>
      </w:r>
      <w:proofErr w:type="spellStart"/>
      <w:r w:rsidRPr="00CE434C">
        <w:rPr>
          <w:rFonts w:asciiTheme="majorBidi" w:hAnsiTheme="majorBidi" w:cstheme="majorBidi"/>
          <w:sz w:val="24"/>
          <w:szCs w:val="24"/>
        </w:rPr>
        <w:t>env</w:t>
      </w:r>
      <w:proofErr w:type="gramEnd"/>
      <w:r w:rsidRPr="00CE434C">
        <w:rPr>
          <w:rFonts w:asciiTheme="majorBidi" w:hAnsiTheme="majorBidi" w:cstheme="majorBidi"/>
          <w:sz w:val="24"/>
          <w:szCs w:val="24"/>
        </w:rPr>
        <w:t>.example</w:t>
      </w:r>
      <w:proofErr w:type="spellEnd"/>
    </w:p>
    <w:p w14:paraId="4B217DC1" w14:textId="77777777" w:rsidR="00C05D77" w:rsidRPr="00CE434C" w:rsidRDefault="00000000" w:rsidP="00CE434C">
      <w:pPr>
        <w:pStyle w:val="ListBullet"/>
        <w:bidi/>
        <w:rPr>
          <w:rFonts w:asciiTheme="majorBidi" w:hAnsiTheme="majorBidi" w:cstheme="majorBidi"/>
          <w:sz w:val="24"/>
          <w:szCs w:val="24"/>
        </w:rPr>
      </w:pPr>
      <w:r w:rsidRPr="00CE434C">
        <w:rPr>
          <w:rFonts w:asciiTheme="majorBidi" w:hAnsiTheme="majorBidi" w:cstheme="majorBidi"/>
          <w:sz w:val="24"/>
          <w:szCs w:val="24"/>
        </w:rPr>
        <w:t>backend/EMAIL_SETUP.md</w:t>
      </w:r>
    </w:p>
    <w:p w14:paraId="5EE2291B" w14:textId="77777777" w:rsidR="00C05D77" w:rsidRPr="00CE434C" w:rsidRDefault="00000000" w:rsidP="00CE434C">
      <w:pPr>
        <w:pStyle w:val="ListBullet"/>
        <w:bidi/>
        <w:rPr>
          <w:rFonts w:asciiTheme="majorBidi" w:hAnsiTheme="majorBidi" w:cstheme="majorBidi"/>
          <w:sz w:val="24"/>
          <w:szCs w:val="24"/>
        </w:rPr>
      </w:pPr>
      <w:r w:rsidRPr="00CE434C">
        <w:rPr>
          <w:rFonts w:asciiTheme="majorBidi" w:hAnsiTheme="majorBidi" w:cstheme="majorBidi"/>
          <w:sz w:val="24"/>
          <w:szCs w:val="24"/>
        </w:rPr>
        <w:t>backend/HADITH_SOURCES.md</w:t>
      </w:r>
    </w:p>
    <w:p w14:paraId="254FE267" w14:textId="77777777" w:rsidR="00C05D77" w:rsidRPr="00CE434C" w:rsidRDefault="00000000" w:rsidP="00CE434C">
      <w:pPr>
        <w:pStyle w:val="ListBullet"/>
        <w:bidi/>
        <w:rPr>
          <w:rFonts w:asciiTheme="majorBidi" w:hAnsiTheme="majorBidi" w:cstheme="majorBidi"/>
          <w:sz w:val="24"/>
          <w:szCs w:val="24"/>
        </w:rPr>
      </w:pPr>
      <w:r w:rsidRPr="00CE434C">
        <w:rPr>
          <w:rFonts w:asciiTheme="majorBidi" w:hAnsiTheme="majorBidi" w:cstheme="majorBidi"/>
          <w:sz w:val="24"/>
          <w:szCs w:val="24"/>
        </w:rPr>
        <w:t>backend/QURAN_DOWNLOAD_SETUP.md</w:t>
      </w:r>
    </w:p>
    <w:p w14:paraId="04AD4AFC" w14:textId="77777777" w:rsidR="00C05D77" w:rsidRPr="00CE434C" w:rsidRDefault="00000000" w:rsidP="00CE434C">
      <w:pPr>
        <w:pStyle w:val="ListBullet"/>
        <w:bidi/>
        <w:rPr>
          <w:rFonts w:asciiTheme="majorBidi" w:hAnsiTheme="majorBidi" w:cstheme="majorBidi"/>
          <w:sz w:val="24"/>
          <w:szCs w:val="24"/>
        </w:rPr>
      </w:pPr>
      <w:r w:rsidRPr="00CE434C">
        <w:rPr>
          <w:rFonts w:asciiTheme="majorBidi" w:hAnsiTheme="majorBidi" w:cstheme="majorBidi"/>
          <w:sz w:val="24"/>
          <w:szCs w:val="24"/>
        </w:rPr>
        <w:t>backend/SETUP.md</w:t>
      </w:r>
    </w:p>
    <w:p w14:paraId="0722568E" w14:textId="77777777" w:rsidR="00C05D77" w:rsidRPr="00CE434C" w:rsidRDefault="00000000" w:rsidP="00CE434C">
      <w:pPr>
        <w:pStyle w:val="ListBullet"/>
        <w:bidi/>
        <w:rPr>
          <w:rFonts w:asciiTheme="majorBidi" w:hAnsiTheme="majorBidi" w:cstheme="majorBidi"/>
          <w:sz w:val="24"/>
          <w:szCs w:val="24"/>
        </w:rPr>
      </w:pPr>
      <w:r w:rsidRPr="00CE434C">
        <w:rPr>
          <w:rFonts w:asciiTheme="majorBidi" w:hAnsiTheme="majorBidi" w:cstheme="majorBidi"/>
          <w:sz w:val="24"/>
          <w:szCs w:val="24"/>
        </w:rPr>
        <w:t>backend/assets/fallback-cover-black.png</w:t>
      </w:r>
    </w:p>
    <w:p w14:paraId="4B5F311E" w14:textId="77777777" w:rsidR="00C05D77" w:rsidRPr="00CE434C" w:rsidRDefault="00000000" w:rsidP="00CE434C">
      <w:pPr>
        <w:pStyle w:val="ListBullet"/>
        <w:bidi/>
        <w:rPr>
          <w:rFonts w:asciiTheme="majorBidi" w:hAnsiTheme="majorBidi" w:cstheme="majorBidi"/>
          <w:sz w:val="24"/>
          <w:szCs w:val="24"/>
        </w:rPr>
      </w:pPr>
      <w:r w:rsidRPr="00CE434C">
        <w:rPr>
          <w:rFonts w:asciiTheme="majorBidi" w:hAnsiTheme="majorBidi" w:cstheme="majorBidi"/>
          <w:sz w:val="24"/>
          <w:szCs w:val="24"/>
        </w:rPr>
        <w:t>backend/assets/huda-logo.png</w:t>
      </w:r>
    </w:p>
    <w:p w14:paraId="1DEC3A32" w14:textId="77777777" w:rsidR="00C05D77" w:rsidRPr="00CE434C" w:rsidRDefault="00000000" w:rsidP="00CE434C">
      <w:pPr>
        <w:pStyle w:val="ListBullet"/>
        <w:bidi/>
        <w:rPr>
          <w:rFonts w:asciiTheme="majorBidi" w:hAnsiTheme="majorBidi" w:cstheme="majorBidi"/>
          <w:sz w:val="24"/>
          <w:szCs w:val="24"/>
        </w:rPr>
      </w:pPr>
      <w:r w:rsidRPr="00CE434C">
        <w:rPr>
          <w:rFonts w:asciiTheme="majorBidi" w:hAnsiTheme="majorBidi" w:cstheme="majorBidi"/>
          <w:sz w:val="24"/>
          <w:szCs w:val="24"/>
        </w:rPr>
        <w:t>backend/data/hadith-</w:t>
      </w:r>
      <w:proofErr w:type="spellStart"/>
      <w:r w:rsidRPr="00CE434C">
        <w:rPr>
          <w:rFonts w:asciiTheme="majorBidi" w:hAnsiTheme="majorBidi" w:cstheme="majorBidi"/>
          <w:sz w:val="24"/>
          <w:szCs w:val="24"/>
        </w:rPr>
        <w:t>categories.json</w:t>
      </w:r>
      <w:proofErr w:type="spellEnd"/>
    </w:p>
    <w:p w14:paraId="0A815208" w14:textId="77777777" w:rsidR="00C05D77" w:rsidRPr="00CE434C" w:rsidRDefault="00000000" w:rsidP="00CE434C">
      <w:pPr>
        <w:pStyle w:val="ListBullet"/>
        <w:bidi/>
        <w:rPr>
          <w:rFonts w:asciiTheme="majorBidi" w:hAnsiTheme="majorBidi" w:cstheme="majorBidi"/>
          <w:sz w:val="24"/>
          <w:szCs w:val="24"/>
        </w:rPr>
      </w:pPr>
      <w:r w:rsidRPr="00CE434C">
        <w:rPr>
          <w:rFonts w:asciiTheme="majorBidi" w:hAnsiTheme="majorBidi" w:cstheme="majorBidi"/>
          <w:sz w:val="24"/>
          <w:szCs w:val="24"/>
        </w:rPr>
        <w:t>backend/data/hadith-</w:t>
      </w:r>
      <w:proofErr w:type="spellStart"/>
      <w:r w:rsidRPr="00CE434C">
        <w:rPr>
          <w:rFonts w:asciiTheme="majorBidi" w:hAnsiTheme="majorBidi" w:cstheme="majorBidi"/>
          <w:sz w:val="24"/>
          <w:szCs w:val="24"/>
        </w:rPr>
        <w:t>seed.json</w:t>
      </w:r>
      <w:proofErr w:type="spellEnd"/>
    </w:p>
    <w:p w14:paraId="1E34A36C" w14:textId="77777777" w:rsidR="00C05D77" w:rsidRPr="00CE434C" w:rsidRDefault="00000000" w:rsidP="00CE434C">
      <w:pPr>
        <w:pStyle w:val="ListBullet"/>
        <w:bidi/>
        <w:rPr>
          <w:rFonts w:asciiTheme="majorBidi" w:hAnsiTheme="majorBidi" w:cstheme="majorBidi"/>
          <w:sz w:val="24"/>
          <w:szCs w:val="24"/>
        </w:rPr>
      </w:pPr>
      <w:r w:rsidRPr="00CE434C">
        <w:rPr>
          <w:rFonts w:asciiTheme="majorBidi" w:hAnsiTheme="majorBidi" w:cstheme="majorBidi"/>
          <w:sz w:val="24"/>
          <w:szCs w:val="24"/>
        </w:rPr>
        <w:t>backend/data/</w:t>
      </w:r>
      <w:proofErr w:type="spellStart"/>
      <w:r w:rsidRPr="00CE434C">
        <w:rPr>
          <w:rFonts w:asciiTheme="majorBidi" w:hAnsiTheme="majorBidi" w:cstheme="majorBidi"/>
          <w:sz w:val="24"/>
          <w:szCs w:val="24"/>
        </w:rPr>
        <w:t>huda.db</w:t>
      </w:r>
      <w:proofErr w:type="spellEnd"/>
    </w:p>
    <w:p w14:paraId="646E27A5" w14:textId="77777777" w:rsidR="00C05D77" w:rsidRPr="00CE434C" w:rsidRDefault="00000000" w:rsidP="00CE434C">
      <w:pPr>
        <w:pStyle w:val="ListBullet"/>
        <w:bidi/>
        <w:rPr>
          <w:rFonts w:asciiTheme="majorBidi" w:hAnsiTheme="majorBidi" w:cstheme="majorBidi"/>
          <w:sz w:val="24"/>
          <w:szCs w:val="24"/>
        </w:rPr>
      </w:pPr>
      <w:r w:rsidRPr="00CE434C">
        <w:rPr>
          <w:rFonts w:asciiTheme="majorBidi" w:hAnsiTheme="majorBidi" w:cstheme="majorBidi"/>
          <w:sz w:val="24"/>
          <w:szCs w:val="24"/>
        </w:rPr>
        <w:t>backend/db.js</w:t>
      </w:r>
    </w:p>
    <w:p w14:paraId="70F3D4BB" w14:textId="77777777" w:rsidR="00C05D77" w:rsidRPr="00CE434C" w:rsidRDefault="00000000" w:rsidP="00CE434C">
      <w:pPr>
        <w:pStyle w:val="ListBullet"/>
        <w:bidi/>
        <w:rPr>
          <w:rFonts w:asciiTheme="majorBidi" w:hAnsiTheme="majorBidi" w:cstheme="majorBidi"/>
          <w:sz w:val="24"/>
          <w:szCs w:val="24"/>
        </w:rPr>
      </w:pPr>
      <w:r w:rsidRPr="00CE434C">
        <w:rPr>
          <w:rFonts w:asciiTheme="majorBidi" w:hAnsiTheme="majorBidi" w:cstheme="majorBidi"/>
          <w:sz w:val="24"/>
          <w:szCs w:val="24"/>
        </w:rPr>
        <w:t>backend/</w:t>
      </w:r>
      <w:proofErr w:type="spellStart"/>
      <w:r w:rsidRPr="00CE434C">
        <w:rPr>
          <w:rFonts w:asciiTheme="majorBidi" w:hAnsiTheme="majorBidi" w:cstheme="majorBidi"/>
          <w:sz w:val="24"/>
          <w:szCs w:val="24"/>
        </w:rPr>
        <w:t>evn</w:t>
      </w:r>
      <w:proofErr w:type="spellEnd"/>
      <w:r w:rsidRPr="00CE434C">
        <w:rPr>
          <w:rFonts w:asciiTheme="majorBidi" w:hAnsiTheme="majorBidi" w:cstheme="majorBidi"/>
          <w:sz w:val="24"/>
          <w:szCs w:val="24"/>
        </w:rPr>
        <w:t>/env</w:t>
      </w:r>
    </w:p>
    <w:p w14:paraId="55350A6F" w14:textId="77777777" w:rsidR="00C05D77" w:rsidRPr="00CE434C" w:rsidRDefault="00000000" w:rsidP="00CE434C">
      <w:pPr>
        <w:pStyle w:val="ListBullet"/>
        <w:bidi/>
        <w:rPr>
          <w:rFonts w:asciiTheme="majorBidi" w:hAnsiTheme="majorBidi" w:cstheme="majorBidi"/>
          <w:sz w:val="24"/>
          <w:szCs w:val="24"/>
        </w:rPr>
      </w:pPr>
      <w:r w:rsidRPr="00CE434C">
        <w:rPr>
          <w:rFonts w:asciiTheme="majorBidi" w:hAnsiTheme="majorBidi" w:cstheme="majorBidi"/>
          <w:sz w:val="24"/>
          <w:szCs w:val="24"/>
        </w:rPr>
        <w:t>backend/lib/game-elements.js</w:t>
      </w:r>
    </w:p>
    <w:p w14:paraId="6EDE31F1" w14:textId="77777777" w:rsidR="00C05D77" w:rsidRPr="00CE434C" w:rsidRDefault="00000000" w:rsidP="00CE434C">
      <w:pPr>
        <w:pStyle w:val="ListBullet"/>
        <w:bidi/>
        <w:rPr>
          <w:rFonts w:asciiTheme="majorBidi" w:hAnsiTheme="majorBidi" w:cstheme="majorBidi"/>
          <w:sz w:val="24"/>
          <w:szCs w:val="24"/>
        </w:rPr>
      </w:pPr>
      <w:r w:rsidRPr="00CE434C">
        <w:rPr>
          <w:rFonts w:asciiTheme="majorBidi" w:hAnsiTheme="majorBidi" w:cstheme="majorBidi"/>
          <w:sz w:val="24"/>
          <w:szCs w:val="24"/>
        </w:rPr>
        <w:t>backend/lib/game-generation-limiter.js</w:t>
      </w:r>
    </w:p>
    <w:p w14:paraId="5D2EE0C9" w14:textId="77777777" w:rsidR="00C05D77" w:rsidRPr="00CE434C" w:rsidRDefault="00000000" w:rsidP="00CE434C">
      <w:pPr>
        <w:pStyle w:val="ListBullet"/>
        <w:bidi/>
        <w:rPr>
          <w:rFonts w:asciiTheme="majorBidi" w:hAnsiTheme="majorBidi" w:cstheme="majorBidi"/>
          <w:sz w:val="24"/>
          <w:szCs w:val="24"/>
        </w:rPr>
      </w:pPr>
      <w:r w:rsidRPr="00CE434C">
        <w:rPr>
          <w:rFonts w:asciiTheme="majorBidi" w:hAnsiTheme="majorBidi" w:cstheme="majorBidi"/>
          <w:sz w:val="24"/>
          <w:szCs w:val="24"/>
        </w:rPr>
        <w:t>backend/lib/game-spec-validator.js</w:t>
      </w:r>
    </w:p>
    <w:p w14:paraId="6A727122" w14:textId="77777777" w:rsidR="00C05D77" w:rsidRPr="00CE434C" w:rsidRDefault="00000000" w:rsidP="00CE434C">
      <w:pPr>
        <w:pStyle w:val="ListBullet"/>
        <w:bidi/>
        <w:rPr>
          <w:rFonts w:asciiTheme="majorBidi" w:hAnsiTheme="majorBidi" w:cstheme="majorBidi"/>
          <w:sz w:val="24"/>
          <w:szCs w:val="24"/>
        </w:rPr>
      </w:pPr>
      <w:r w:rsidRPr="00CE434C">
        <w:rPr>
          <w:rFonts w:asciiTheme="majorBidi" w:hAnsiTheme="majorBidi" w:cstheme="majorBidi"/>
          <w:sz w:val="24"/>
          <w:szCs w:val="24"/>
        </w:rPr>
        <w:t>backend/lib/gemini-client.js</w:t>
      </w:r>
    </w:p>
    <w:p w14:paraId="436B17B1" w14:textId="77777777" w:rsidR="00C05D77" w:rsidRPr="00CE434C" w:rsidRDefault="00000000" w:rsidP="00CE434C">
      <w:pPr>
        <w:pStyle w:val="ListBullet"/>
        <w:bidi/>
        <w:rPr>
          <w:rFonts w:asciiTheme="majorBidi" w:hAnsiTheme="majorBidi" w:cstheme="majorBidi"/>
          <w:sz w:val="24"/>
          <w:szCs w:val="24"/>
        </w:rPr>
      </w:pPr>
      <w:r w:rsidRPr="00CE434C">
        <w:rPr>
          <w:rFonts w:asciiTheme="majorBidi" w:hAnsiTheme="majorBidi" w:cstheme="majorBidi"/>
          <w:sz w:val="24"/>
          <w:szCs w:val="24"/>
        </w:rPr>
        <w:t>backend/lib/hadith-search.js</w:t>
      </w:r>
    </w:p>
    <w:p w14:paraId="7E78C22E" w14:textId="77777777" w:rsidR="00C05D77" w:rsidRPr="00CE434C" w:rsidRDefault="00000000" w:rsidP="00CE434C">
      <w:pPr>
        <w:pStyle w:val="ListBullet"/>
        <w:bidi/>
        <w:rPr>
          <w:rFonts w:asciiTheme="majorBidi" w:hAnsiTheme="majorBidi" w:cstheme="majorBidi"/>
          <w:sz w:val="24"/>
          <w:szCs w:val="24"/>
        </w:rPr>
      </w:pPr>
      <w:r w:rsidRPr="00CE434C">
        <w:rPr>
          <w:rFonts w:asciiTheme="majorBidi" w:hAnsiTheme="majorBidi" w:cstheme="majorBidi"/>
          <w:sz w:val="24"/>
          <w:szCs w:val="24"/>
        </w:rPr>
        <w:t>backend/lib/prayer-push-scheduler.js</w:t>
      </w:r>
    </w:p>
    <w:p w14:paraId="79BE5997" w14:textId="77777777" w:rsidR="00C05D77" w:rsidRPr="00CE434C" w:rsidRDefault="00000000" w:rsidP="00CE434C">
      <w:pPr>
        <w:pStyle w:val="ListBullet"/>
        <w:bidi/>
        <w:rPr>
          <w:rFonts w:asciiTheme="majorBidi" w:hAnsiTheme="majorBidi" w:cstheme="majorBidi"/>
          <w:sz w:val="24"/>
          <w:szCs w:val="24"/>
        </w:rPr>
      </w:pPr>
      <w:r w:rsidRPr="00CE434C">
        <w:rPr>
          <w:rFonts w:asciiTheme="majorBidi" w:hAnsiTheme="majorBidi" w:cstheme="majorBidi"/>
          <w:sz w:val="24"/>
          <w:szCs w:val="24"/>
        </w:rPr>
        <w:t>backend/lib/push-service.js</w:t>
      </w:r>
    </w:p>
    <w:p w14:paraId="167FF1DD" w14:textId="77777777" w:rsidR="00C05D77" w:rsidRPr="00CE434C" w:rsidRDefault="00000000" w:rsidP="00CE434C">
      <w:pPr>
        <w:pStyle w:val="ListBullet"/>
        <w:bidi/>
        <w:rPr>
          <w:rFonts w:asciiTheme="majorBidi" w:hAnsiTheme="majorBidi" w:cstheme="majorBidi"/>
          <w:sz w:val="24"/>
          <w:szCs w:val="24"/>
        </w:rPr>
      </w:pPr>
      <w:r w:rsidRPr="00CE434C">
        <w:rPr>
          <w:rFonts w:asciiTheme="majorBidi" w:hAnsiTheme="majorBidi" w:cstheme="majorBidi"/>
          <w:sz w:val="24"/>
          <w:szCs w:val="24"/>
        </w:rPr>
        <w:t>backend/lib/require-auth.js</w:t>
      </w:r>
    </w:p>
    <w:p w14:paraId="456E7670" w14:textId="77777777" w:rsidR="00C05D77" w:rsidRPr="00CE434C" w:rsidRDefault="00000000" w:rsidP="00CE434C">
      <w:pPr>
        <w:pStyle w:val="ListBullet"/>
        <w:bidi/>
        <w:rPr>
          <w:rFonts w:asciiTheme="majorBidi" w:hAnsiTheme="majorBidi" w:cstheme="majorBidi"/>
          <w:sz w:val="24"/>
          <w:szCs w:val="24"/>
        </w:rPr>
      </w:pPr>
      <w:r w:rsidRPr="00CE434C">
        <w:rPr>
          <w:rFonts w:asciiTheme="majorBidi" w:hAnsiTheme="majorBidi" w:cstheme="majorBidi"/>
          <w:sz w:val="24"/>
          <w:szCs w:val="24"/>
        </w:rPr>
        <w:t>backend/lib/spaced-repetition.js</w:t>
      </w:r>
    </w:p>
    <w:p w14:paraId="39C287A5" w14:textId="77777777" w:rsidR="00C05D77" w:rsidRPr="00CE434C" w:rsidRDefault="00000000" w:rsidP="00CE434C">
      <w:pPr>
        <w:pStyle w:val="ListBullet"/>
        <w:bidi/>
        <w:rPr>
          <w:rFonts w:asciiTheme="majorBidi" w:hAnsiTheme="majorBidi" w:cstheme="majorBidi"/>
          <w:sz w:val="24"/>
          <w:szCs w:val="24"/>
        </w:rPr>
      </w:pPr>
      <w:r w:rsidRPr="00CE434C">
        <w:rPr>
          <w:rFonts w:asciiTheme="majorBidi" w:hAnsiTheme="majorBidi" w:cstheme="majorBidi"/>
          <w:sz w:val="24"/>
          <w:szCs w:val="24"/>
        </w:rPr>
        <w:t>backend/lib/sqlite-session-store.js</w:t>
      </w:r>
    </w:p>
    <w:p w14:paraId="76DAA06D" w14:textId="77777777" w:rsidR="00C05D77" w:rsidRPr="00CE434C" w:rsidRDefault="00000000" w:rsidP="00CE434C">
      <w:pPr>
        <w:pStyle w:val="ListBullet"/>
        <w:bidi/>
        <w:rPr>
          <w:rFonts w:asciiTheme="majorBidi" w:hAnsiTheme="majorBidi" w:cstheme="majorBidi"/>
          <w:sz w:val="24"/>
          <w:szCs w:val="24"/>
        </w:rPr>
      </w:pPr>
      <w:r w:rsidRPr="00CE434C">
        <w:rPr>
          <w:rFonts w:asciiTheme="majorBidi" w:hAnsiTheme="majorBidi" w:cstheme="majorBidi"/>
          <w:sz w:val="24"/>
          <w:szCs w:val="24"/>
        </w:rPr>
        <w:t>backend/lib/stats.js</w:t>
      </w:r>
    </w:p>
    <w:p w14:paraId="3C496D7C" w14:textId="77777777" w:rsidR="00C05D77" w:rsidRPr="00CE434C" w:rsidRDefault="00000000" w:rsidP="00CE434C">
      <w:pPr>
        <w:pStyle w:val="ListBullet"/>
        <w:bidi/>
        <w:rPr>
          <w:rFonts w:asciiTheme="majorBidi" w:hAnsiTheme="majorBidi" w:cstheme="majorBidi"/>
          <w:sz w:val="24"/>
          <w:szCs w:val="24"/>
        </w:rPr>
      </w:pPr>
      <w:r w:rsidRPr="00CE434C">
        <w:rPr>
          <w:rFonts w:asciiTheme="majorBidi" w:hAnsiTheme="majorBidi" w:cstheme="majorBidi"/>
          <w:sz w:val="24"/>
          <w:szCs w:val="24"/>
        </w:rPr>
        <w:t>backend/package-</w:t>
      </w:r>
      <w:proofErr w:type="spellStart"/>
      <w:r w:rsidRPr="00CE434C">
        <w:rPr>
          <w:rFonts w:asciiTheme="majorBidi" w:hAnsiTheme="majorBidi" w:cstheme="majorBidi"/>
          <w:sz w:val="24"/>
          <w:szCs w:val="24"/>
        </w:rPr>
        <w:t>lock.json</w:t>
      </w:r>
      <w:proofErr w:type="spellEnd"/>
    </w:p>
    <w:p w14:paraId="67F9F97F" w14:textId="77777777" w:rsidR="00C05D77" w:rsidRPr="00CE434C" w:rsidRDefault="00000000" w:rsidP="00CE434C">
      <w:pPr>
        <w:pStyle w:val="ListBullet"/>
        <w:bidi/>
        <w:rPr>
          <w:rFonts w:asciiTheme="majorBidi" w:hAnsiTheme="majorBidi" w:cstheme="majorBidi"/>
          <w:sz w:val="24"/>
          <w:szCs w:val="24"/>
        </w:rPr>
      </w:pPr>
      <w:r w:rsidRPr="00CE434C">
        <w:rPr>
          <w:rFonts w:asciiTheme="majorBidi" w:hAnsiTheme="majorBidi" w:cstheme="majorBidi"/>
          <w:sz w:val="24"/>
          <w:szCs w:val="24"/>
        </w:rPr>
        <w:t>backend/</w:t>
      </w:r>
      <w:proofErr w:type="spellStart"/>
      <w:r w:rsidRPr="00CE434C">
        <w:rPr>
          <w:rFonts w:asciiTheme="majorBidi" w:hAnsiTheme="majorBidi" w:cstheme="majorBidi"/>
          <w:sz w:val="24"/>
          <w:szCs w:val="24"/>
        </w:rPr>
        <w:t>package.json</w:t>
      </w:r>
      <w:proofErr w:type="spellEnd"/>
    </w:p>
    <w:p w14:paraId="7BE579F7" w14:textId="77777777" w:rsidR="00C05D77" w:rsidRPr="00CE434C" w:rsidRDefault="00000000" w:rsidP="00CE434C">
      <w:pPr>
        <w:pStyle w:val="ListBullet"/>
        <w:bidi/>
        <w:rPr>
          <w:rFonts w:asciiTheme="majorBidi" w:hAnsiTheme="majorBidi" w:cstheme="majorBidi"/>
          <w:sz w:val="24"/>
          <w:szCs w:val="24"/>
        </w:rPr>
      </w:pPr>
      <w:r w:rsidRPr="00CE434C">
        <w:rPr>
          <w:rFonts w:asciiTheme="majorBidi" w:hAnsiTheme="majorBidi" w:cstheme="majorBidi"/>
          <w:sz w:val="24"/>
          <w:szCs w:val="24"/>
        </w:rPr>
        <w:t>backend/routes/auth.js</w:t>
      </w:r>
    </w:p>
    <w:p w14:paraId="2D84EA19" w14:textId="77777777" w:rsidR="00C05D77" w:rsidRPr="00CE434C" w:rsidRDefault="00000000" w:rsidP="00CE434C">
      <w:pPr>
        <w:pStyle w:val="ListBullet"/>
        <w:bidi/>
        <w:rPr>
          <w:rFonts w:asciiTheme="majorBidi" w:hAnsiTheme="majorBidi" w:cstheme="majorBidi"/>
          <w:sz w:val="24"/>
          <w:szCs w:val="24"/>
        </w:rPr>
      </w:pPr>
      <w:r w:rsidRPr="00CE434C">
        <w:rPr>
          <w:rFonts w:asciiTheme="majorBidi" w:hAnsiTheme="majorBidi" w:cstheme="majorBidi"/>
          <w:sz w:val="24"/>
          <w:szCs w:val="24"/>
        </w:rPr>
        <w:t>backend/routes/games.js</w:t>
      </w:r>
    </w:p>
    <w:p w14:paraId="5F15942D" w14:textId="77777777" w:rsidR="00C05D77" w:rsidRPr="00CE434C" w:rsidRDefault="00000000" w:rsidP="00CE434C">
      <w:pPr>
        <w:pStyle w:val="ListBullet"/>
        <w:bidi/>
        <w:rPr>
          <w:rFonts w:asciiTheme="majorBidi" w:hAnsiTheme="majorBidi" w:cstheme="majorBidi"/>
          <w:sz w:val="24"/>
          <w:szCs w:val="24"/>
        </w:rPr>
      </w:pPr>
      <w:r w:rsidRPr="00CE434C">
        <w:rPr>
          <w:rFonts w:asciiTheme="majorBidi" w:hAnsiTheme="majorBidi" w:cstheme="majorBidi"/>
          <w:sz w:val="24"/>
          <w:szCs w:val="24"/>
        </w:rPr>
        <w:t>backend/routes/hadith.js</w:t>
      </w:r>
    </w:p>
    <w:p w14:paraId="59E26D0B" w14:textId="77777777" w:rsidR="00C05D77" w:rsidRPr="00CE434C" w:rsidRDefault="00000000" w:rsidP="00CE434C">
      <w:pPr>
        <w:pStyle w:val="ListBullet"/>
        <w:bidi/>
        <w:rPr>
          <w:rFonts w:asciiTheme="majorBidi" w:hAnsiTheme="majorBidi" w:cstheme="majorBidi"/>
          <w:sz w:val="24"/>
          <w:szCs w:val="24"/>
        </w:rPr>
      </w:pPr>
      <w:r w:rsidRPr="00CE434C">
        <w:rPr>
          <w:rFonts w:asciiTheme="majorBidi" w:hAnsiTheme="majorBidi" w:cstheme="majorBidi"/>
          <w:sz w:val="24"/>
          <w:szCs w:val="24"/>
        </w:rPr>
        <w:t>backend/routes/memorization.js</w:t>
      </w:r>
    </w:p>
    <w:p w14:paraId="5E7E3202" w14:textId="77777777" w:rsidR="00C05D77" w:rsidRPr="00CE434C" w:rsidRDefault="00000000" w:rsidP="00CE434C">
      <w:pPr>
        <w:pStyle w:val="ListBullet"/>
        <w:bidi/>
        <w:rPr>
          <w:rFonts w:asciiTheme="majorBidi" w:hAnsiTheme="majorBidi" w:cstheme="majorBidi"/>
          <w:sz w:val="24"/>
          <w:szCs w:val="24"/>
        </w:rPr>
      </w:pPr>
      <w:r w:rsidRPr="00CE434C">
        <w:rPr>
          <w:rFonts w:asciiTheme="majorBidi" w:hAnsiTheme="majorBidi" w:cstheme="majorBidi"/>
          <w:sz w:val="24"/>
          <w:szCs w:val="24"/>
        </w:rPr>
        <w:t>backend/routes/progress.js</w:t>
      </w:r>
    </w:p>
    <w:p w14:paraId="2A516FF6" w14:textId="77777777" w:rsidR="00C05D77" w:rsidRPr="00CE434C" w:rsidRDefault="00000000" w:rsidP="00CE434C">
      <w:pPr>
        <w:pStyle w:val="ListBullet"/>
        <w:bidi/>
        <w:rPr>
          <w:rFonts w:asciiTheme="majorBidi" w:hAnsiTheme="majorBidi" w:cstheme="majorBidi"/>
          <w:sz w:val="24"/>
          <w:szCs w:val="24"/>
        </w:rPr>
      </w:pPr>
      <w:r w:rsidRPr="00CE434C">
        <w:rPr>
          <w:rFonts w:asciiTheme="majorBidi" w:hAnsiTheme="majorBidi" w:cstheme="majorBidi"/>
          <w:sz w:val="24"/>
          <w:szCs w:val="24"/>
        </w:rPr>
        <w:t>backend/routes/push.js</w:t>
      </w:r>
    </w:p>
    <w:p w14:paraId="1141062A" w14:textId="77777777" w:rsidR="00C05D77" w:rsidRPr="00CE434C" w:rsidRDefault="00000000" w:rsidP="00CE434C">
      <w:pPr>
        <w:pStyle w:val="ListBullet"/>
        <w:bidi/>
        <w:rPr>
          <w:rFonts w:asciiTheme="majorBidi" w:hAnsiTheme="majorBidi" w:cstheme="majorBidi"/>
          <w:sz w:val="24"/>
          <w:szCs w:val="24"/>
        </w:rPr>
      </w:pPr>
      <w:r w:rsidRPr="00CE434C">
        <w:rPr>
          <w:rFonts w:asciiTheme="majorBidi" w:hAnsiTheme="majorBidi" w:cstheme="majorBidi"/>
          <w:sz w:val="24"/>
          <w:szCs w:val="24"/>
        </w:rPr>
        <w:t>backend/routes/quran-download.js</w:t>
      </w:r>
    </w:p>
    <w:p w14:paraId="06962BEA" w14:textId="77777777" w:rsidR="00C05D77" w:rsidRPr="00CE434C" w:rsidRDefault="00000000" w:rsidP="00CE434C">
      <w:pPr>
        <w:pStyle w:val="ListBullet"/>
        <w:bidi/>
        <w:rPr>
          <w:rFonts w:asciiTheme="majorBidi" w:hAnsiTheme="majorBidi" w:cstheme="majorBidi"/>
          <w:sz w:val="24"/>
          <w:szCs w:val="24"/>
        </w:rPr>
      </w:pPr>
      <w:r w:rsidRPr="00CE434C">
        <w:rPr>
          <w:rFonts w:asciiTheme="majorBidi" w:hAnsiTheme="majorBidi" w:cstheme="majorBidi"/>
          <w:sz w:val="24"/>
          <w:szCs w:val="24"/>
        </w:rPr>
        <w:t>backend/routes/stats.js</w:t>
      </w:r>
    </w:p>
    <w:p w14:paraId="4A1F5B64" w14:textId="77777777" w:rsidR="00C05D77" w:rsidRPr="00CE434C" w:rsidRDefault="00000000" w:rsidP="00CE434C">
      <w:pPr>
        <w:pStyle w:val="ListBullet"/>
        <w:bidi/>
        <w:rPr>
          <w:rFonts w:asciiTheme="majorBidi" w:hAnsiTheme="majorBidi" w:cstheme="majorBidi"/>
          <w:sz w:val="24"/>
          <w:szCs w:val="24"/>
        </w:rPr>
      </w:pPr>
      <w:r w:rsidRPr="00CE434C">
        <w:rPr>
          <w:rFonts w:asciiTheme="majorBidi" w:hAnsiTheme="majorBidi" w:cstheme="majorBidi"/>
          <w:sz w:val="24"/>
          <w:szCs w:val="24"/>
        </w:rPr>
        <w:t>backend/scripts/delete-user.js</w:t>
      </w:r>
    </w:p>
    <w:p w14:paraId="3001EBB0" w14:textId="77777777" w:rsidR="00C05D77" w:rsidRPr="00CE434C" w:rsidRDefault="00000000" w:rsidP="00CE434C">
      <w:pPr>
        <w:pStyle w:val="ListBullet"/>
        <w:bidi/>
        <w:rPr>
          <w:rFonts w:asciiTheme="majorBidi" w:hAnsiTheme="majorBidi" w:cstheme="majorBidi"/>
          <w:sz w:val="24"/>
          <w:szCs w:val="24"/>
        </w:rPr>
      </w:pPr>
      <w:r w:rsidRPr="00CE434C">
        <w:rPr>
          <w:rFonts w:asciiTheme="majorBidi" w:hAnsiTheme="majorBidi" w:cstheme="majorBidi"/>
          <w:sz w:val="24"/>
          <w:szCs w:val="24"/>
        </w:rPr>
        <w:t>backend/scripts/generate-vapid-keys.js</w:t>
      </w:r>
    </w:p>
    <w:p w14:paraId="54BB890A" w14:textId="77777777" w:rsidR="00C05D77" w:rsidRPr="00CE434C" w:rsidRDefault="00000000" w:rsidP="00CE434C">
      <w:pPr>
        <w:pStyle w:val="ListBullet"/>
        <w:bidi/>
        <w:rPr>
          <w:rFonts w:asciiTheme="majorBidi" w:hAnsiTheme="majorBidi" w:cstheme="majorBidi"/>
          <w:sz w:val="24"/>
          <w:szCs w:val="24"/>
        </w:rPr>
      </w:pPr>
      <w:r w:rsidRPr="00CE434C">
        <w:rPr>
          <w:rFonts w:asciiTheme="majorBidi" w:hAnsiTheme="majorBidi" w:cstheme="majorBidi"/>
          <w:sz w:val="24"/>
          <w:szCs w:val="24"/>
        </w:rPr>
        <w:t>backend/server.js</w:t>
      </w:r>
    </w:p>
    <w:p w14:paraId="39853720" w14:textId="77777777" w:rsidR="00C05D77" w:rsidRPr="00CE434C" w:rsidRDefault="00000000" w:rsidP="00CE434C">
      <w:pPr>
        <w:pStyle w:val="ListBullet"/>
        <w:bidi/>
        <w:rPr>
          <w:rFonts w:asciiTheme="majorBidi" w:hAnsiTheme="majorBidi" w:cstheme="majorBidi"/>
          <w:sz w:val="24"/>
          <w:szCs w:val="24"/>
        </w:rPr>
      </w:pPr>
      <w:r w:rsidRPr="00CE434C">
        <w:rPr>
          <w:rFonts w:asciiTheme="majorBidi" w:hAnsiTheme="majorBidi" w:cstheme="majorBidi"/>
          <w:sz w:val="24"/>
          <w:szCs w:val="24"/>
        </w:rPr>
        <w:t>backend/test-api.js</w:t>
      </w:r>
    </w:p>
    <w:p w14:paraId="46A08F15" w14:textId="77777777" w:rsidR="00C05D77" w:rsidRPr="00CE434C" w:rsidRDefault="00000000" w:rsidP="00CE434C">
      <w:pPr>
        <w:pStyle w:val="ListBullet"/>
        <w:bidi/>
        <w:rPr>
          <w:rFonts w:asciiTheme="majorBidi" w:hAnsiTheme="majorBidi" w:cstheme="majorBidi"/>
          <w:sz w:val="24"/>
          <w:szCs w:val="24"/>
        </w:rPr>
      </w:pPr>
      <w:r w:rsidRPr="00CE434C">
        <w:rPr>
          <w:rFonts w:asciiTheme="majorBidi" w:hAnsiTheme="majorBidi" w:cstheme="majorBidi"/>
          <w:sz w:val="24"/>
          <w:szCs w:val="24"/>
        </w:rPr>
        <w:t>documentation/Huda-Copyright-Documentation.md</w:t>
      </w:r>
    </w:p>
    <w:p w14:paraId="189DE4E9" w14:textId="77777777" w:rsidR="00C05D77" w:rsidRPr="00CE434C" w:rsidRDefault="00000000" w:rsidP="00CE434C">
      <w:pPr>
        <w:pStyle w:val="ListBullet"/>
        <w:bidi/>
        <w:rPr>
          <w:rFonts w:asciiTheme="majorBidi" w:hAnsiTheme="majorBidi" w:cstheme="majorBidi"/>
          <w:sz w:val="24"/>
          <w:szCs w:val="24"/>
        </w:rPr>
      </w:pPr>
      <w:r w:rsidRPr="00CE434C">
        <w:rPr>
          <w:rFonts w:asciiTheme="majorBidi" w:hAnsiTheme="majorBidi" w:cstheme="majorBidi"/>
          <w:sz w:val="24"/>
          <w:szCs w:val="24"/>
        </w:rPr>
        <w:t>frontend/assets/README.md</w:t>
      </w:r>
    </w:p>
    <w:p w14:paraId="7C636EAC" w14:textId="77777777" w:rsidR="00C05D77" w:rsidRPr="00CE434C" w:rsidRDefault="00000000" w:rsidP="00CE434C">
      <w:pPr>
        <w:pStyle w:val="ListBullet"/>
        <w:bidi/>
        <w:rPr>
          <w:rFonts w:asciiTheme="majorBidi" w:hAnsiTheme="majorBidi" w:cstheme="majorBidi"/>
          <w:sz w:val="24"/>
          <w:szCs w:val="24"/>
        </w:rPr>
      </w:pPr>
      <w:r w:rsidRPr="00CE434C">
        <w:rPr>
          <w:rFonts w:asciiTheme="majorBidi" w:hAnsiTheme="majorBidi" w:cstheme="majorBidi"/>
          <w:sz w:val="24"/>
          <w:szCs w:val="24"/>
        </w:rPr>
        <w:t>frontend/assets/download-icon.png</w:t>
      </w:r>
    </w:p>
    <w:p w14:paraId="0D99A6E3" w14:textId="77777777" w:rsidR="00C05D77" w:rsidRPr="00CE434C" w:rsidRDefault="00000000" w:rsidP="00CE434C">
      <w:pPr>
        <w:pStyle w:val="ListBullet"/>
        <w:bidi/>
        <w:rPr>
          <w:rFonts w:asciiTheme="majorBidi" w:hAnsiTheme="majorBidi" w:cstheme="majorBidi"/>
          <w:sz w:val="24"/>
          <w:szCs w:val="24"/>
        </w:rPr>
      </w:pPr>
      <w:r w:rsidRPr="00CE434C">
        <w:rPr>
          <w:rFonts w:asciiTheme="majorBidi" w:hAnsiTheme="majorBidi" w:cstheme="majorBidi"/>
          <w:sz w:val="24"/>
          <w:szCs w:val="24"/>
        </w:rPr>
        <w:t>frontend/assets/guide/step1-downloads.png</w:t>
      </w:r>
    </w:p>
    <w:p w14:paraId="5AA4033E" w14:textId="77777777" w:rsidR="00C05D77" w:rsidRPr="00CE434C" w:rsidRDefault="00000000" w:rsidP="00CE434C">
      <w:pPr>
        <w:pStyle w:val="ListBullet"/>
        <w:bidi/>
        <w:rPr>
          <w:rFonts w:asciiTheme="majorBidi" w:hAnsiTheme="majorBidi" w:cstheme="majorBidi"/>
          <w:sz w:val="24"/>
          <w:szCs w:val="24"/>
        </w:rPr>
      </w:pPr>
      <w:r w:rsidRPr="00CE434C">
        <w:rPr>
          <w:rFonts w:asciiTheme="majorBidi" w:hAnsiTheme="majorBidi" w:cstheme="majorBidi"/>
          <w:sz w:val="24"/>
          <w:szCs w:val="24"/>
        </w:rPr>
        <w:t>frontend/assets/guide/step2-confirm-install.png</w:t>
      </w:r>
    </w:p>
    <w:p w14:paraId="611D44E0" w14:textId="77777777" w:rsidR="00C05D77" w:rsidRPr="00CE434C" w:rsidRDefault="00000000" w:rsidP="00CE434C">
      <w:pPr>
        <w:pStyle w:val="ListBullet"/>
        <w:bidi/>
        <w:rPr>
          <w:rFonts w:asciiTheme="majorBidi" w:hAnsiTheme="majorBidi" w:cstheme="majorBidi"/>
          <w:sz w:val="24"/>
          <w:szCs w:val="24"/>
        </w:rPr>
      </w:pPr>
      <w:r w:rsidRPr="00CE434C">
        <w:rPr>
          <w:rFonts w:asciiTheme="majorBidi" w:hAnsiTheme="majorBidi" w:cstheme="majorBidi"/>
          <w:sz w:val="24"/>
          <w:szCs w:val="24"/>
        </w:rPr>
        <w:t>frontend/assets/guide/step3-play-protect-blocked.png</w:t>
      </w:r>
    </w:p>
    <w:p w14:paraId="3AE84009" w14:textId="77777777" w:rsidR="00C05D77" w:rsidRPr="00CE434C" w:rsidRDefault="00000000" w:rsidP="00CE434C">
      <w:pPr>
        <w:pStyle w:val="ListBullet"/>
        <w:bidi/>
        <w:rPr>
          <w:rFonts w:asciiTheme="majorBidi" w:hAnsiTheme="majorBidi" w:cstheme="majorBidi"/>
          <w:sz w:val="24"/>
          <w:szCs w:val="24"/>
        </w:rPr>
      </w:pPr>
      <w:r w:rsidRPr="00CE434C">
        <w:rPr>
          <w:rFonts w:asciiTheme="majorBidi" w:hAnsiTheme="majorBidi" w:cstheme="majorBidi"/>
          <w:sz w:val="24"/>
          <w:szCs w:val="24"/>
        </w:rPr>
        <w:t>frontend/assets/guide/step4-install-anyway.png</w:t>
      </w:r>
    </w:p>
    <w:p w14:paraId="7AED5A01" w14:textId="77777777" w:rsidR="00C05D77" w:rsidRPr="00CE434C" w:rsidRDefault="00000000" w:rsidP="00CE434C">
      <w:pPr>
        <w:pStyle w:val="ListBullet"/>
        <w:bidi/>
        <w:rPr>
          <w:rFonts w:asciiTheme="majorBidi" w:hAnsiTheme="majorBidi" w:cstheme="majorBidi"/>
          <w:sz w:val="24"/>
          <w:szCs w:val="24"/>
        </w:rPr>
      </w:pPr>
      <w:r w:rsidRPr="00CE434C">
        <w:rPr>
          <w:rFonts w:asciiTheme="majorBidi" w:hAnsiTheme="majorBidi" w:cstheme="majorBidi"/>
          <w:sz w:val="24"/>
          <w:szCs w:val="24"/>
        </w:rPr>
        <w:t>frontend/assets/icons/icon-192.png</w:t>
      </w:r>
    </w:p>
    <w:p w14:paraId="7EA2D62A" w14:textId="77777777" w:rsidR="00C05D77" w:rsidRPr="00CE434C" w:rsidRDefault="00000000" w:rsidP="00CE434C">
      <w:pPr>
        <w:pStyle w:val="ListBullet"/>
        <w:bidi/>
        <w:rPr>
          <w:rFonts w:asciiTheme="majorBidi" w:hAnsiTheme="majorBidi" w:cstheme="majorBidi"/>
          <w:sz w:val="24"/>
          <w:szCs w:val="24"/>
        </w:rPr>
      </w:pPr>
      <w:r w:rsidRPr="00CE434C">
        <w:rPr>
          <w:rFonts w:asciiTheme="majorBidi" w:hAnsiTheme="majorBidi" w:cstheme="majorBidi"/>
          <w:sz w:val="24"/>
          <w:szCs w:val="24"/>
        </w:rPr>
        <w:t>frontend/assets/icons/icon-512.png</w:t>
      </w:r>
    </w:p>
    <w:p w14:paraId="47FF0890" w14:textId="77777777" w:rsidR="00C05D77" w:rsidRPr="00CE434C" w:rsidRDefault="00000000" w:rsidP="00CE434C">
      <w:pPr>
        <w:pStyle w:val="ListBullet"/>
        <w:bidi/>
        <w:rPr>
          <w:rFonts w:asciiTheme="majorBidi" w:hAnsiTheme="majorBidi" w:cstheme="majorBidi"/>
          <w:sz w:val="24"/>
          <w:szCs w:val="24"/>
        </w:rPr>
      </w:pPr>
      <w:r w:rsidRPr="00CE434C">
        <w:rPr>
          <w:rFonts w:asciiTheme="majorBidi" w:hAnsiTheme="majorBidi" w:cstheme="majorBidi"/>
          <w:sz w:val="24"/>
          <w:szCs w:val="24"/>
        </w:rPr>
        <w:t>frontend/assets/</w:t>
      </w:r>
      <w:proofErr w:type="spellStart"/>
      <w:r w:rsidRPr="00CE434C">
        <w:rPr>
          <w:rFonts w:asciiTheme="majorBidi" w:hAnsiTheme="majorBidi" w:cstheme="majorBidi"/>
          <w:sz w:val="24"/>
          <w:szCs w:val="24"/>
        </w:rPr>
        <w:t>instagram.svg</w:t>
      </w:r>
      <w:proofErr w:type="spellEnd"/>
    </w:p>
    <w:p w14:paraId="1DF8472B" w14:textId="77777777" w:rsidR="00C05D77" w:rsidRPr="00CE434C" w:rsidRDefault="00000000" w:rsidP="00CE434C">
      <w:pPr>
        <w:pStyle w:val="ListBullet"/>
        <w:bidi/>
        <w:rPr>
          <w:rFonts w:asciiTheme="majorBidi" w:hAnsiTheme="majorBidi" w:cstheme="majorBidi"/>
          <w:sz w:val="24"/>
          <w:szCs w:val="24"/>
        </w:rPr>
      </w:pPr>
      <w:r w:rsidRPr="00CE434C">
        <w:rPr>
          <w:rFonts w:asciiTheme="majorBidi" w:hAnsiTheme="majorBidi" w:cstheme="majorBidi"/>
          <w:sz w:val="24"/>
          <w:szCs w:val="24"/>
        </w:rPr>
        <w:t>frontend/assets/logo.png</w:t>
      </w:r>
    </w:p>
    <w:p w14:paraId="58CF01B4" w14:textId="77777777" w:rsidR="00C05D77" w:rsidRPr="00CE434C" w:rsidRDefault="00000000" w:rsidP="00CE434C">
      <w:pPr>
        <w:pStyle w:val="ListBullet"/>
        <w:bidi/>
        <w:rPr>
          <w:rFonts w:asciiTheme="majorBidi" w:hAnsiTheme="majorBidi" w:cstheme="majorBidi"/>
          <w:sz w:val="24"/>
          <w:szCs w:val="24"/>
        </w:rPr>
      </w:pPr>
      <w:r w:rsidRPr="00CE434C">
        <w:rPr>
          <w:rFonts w:asciiTheme="majorBidi" w:hAnsiTheme="majorBidi" w:cstheme="majorBidi"/>
          <w:sz w:val="24"/>
          <w:szCs w:val="24"/>
        </w:rPr>
        <w:t>frontend/assets/rayan-avatar.jpg</w:t>
      </w:r>
    </w:p>
    <w:p w14:paraId="1881425D" w14:textId="77777777" w:rsidR="00C05D77" w:rsidRPr="00CE434C" w:rsidRDefault="00000000" w:rsidP="00CE434C">
      <w:pPr>
        <w:pStyle w:val="ListBullet"/>
        <w:bidi/>
        <w:rPr>
          <w:rFonts w:asciiTheme="majorBidi" w:hAnsiTheme="majorBidi" w:cstheme="majorBidi"/>
          <w:sz w:val="24"/>
          <w:szCs w:val="24"/>
        </w:rPr>
      </w:pPr>
      <w:r w:rsidRPr="00CE434C">
        <w:rPr>
          <w:rFonts w:asciiTheme="majorBidi" w:hAnsiTheme="majorBidi" w:cstheme="majorBidi"/>
          <w:sz w:val="24"/>
          <w:szCs w:val="24"/>
        </w:rPr>
        <w:t>frontend/assets/</w:t>
      </w:r>
      <w:proofErr w:type="spellStart"/>
      <w:r w:rsidRPr="00CE434C">
        <w:rPr>
          <w:rFonts w:asciiTheme="majorBidi" w:hAnsiTheme="majorBidi" w:cstheme="majorBidi"/>
          <w:sz w:val="24"/>
          <w:szCs w:val="24"/>
        </w:rPr>
        <w:t>whatsapp.svg</w:t>
      </w:r>
      <w:proofErr w:type="spellEnd"/>
    </w:p>
    <w:p w14:paraId="4E474E33" w14:textId="560D7115" w:rsidR="00DC7DC6" w:rsidRDefault="00000000" w:rsidP="00DC7DC6">
      <w:pPr>
        <w:pStyle w:val="ListBullet"/>
        <w:bidi/>
        <w:rPr>
          <w:rFonts w:asciiTheme="majorBidi" w:hAnsiTheme="majorBidi" w:cstheme="majorBidi"/>
          <w:sz w:val="24"/>
          <w:szCs w:val="24"/>
        </w:rPr>
      </w:pPr>
      <w:r w:rsidRPr="00CE434C">
        <w:rPr>
          <w:rFonts w:asciiTheme="majorBidi" w:hAnsiTheme="majorBidi" w:cstheme="majorBidi"/>
          <w:sz w:val="24"/>
          <w:szCs w:val="24"/>
        </w:rPr>
        <w:t>frontend/</w:t>
      </w:r>
      <w:proofErr w:type="spellStart"/>
      <w:r w:rsidRPr="00CE434C">
        <w:rPr>
          <w:rFonts w:asciiTheme="majorBidi" w:hAnsiTheme="majorBidi" w:cstheme="majorBidi"/>
          <w:sz w:val="24"/>
          <w:szCs w:val="24"/>
        </w:rPr>
        <w:t>css</w:t>
      </w:r>
      <w:proofErr w:type="spellEnd"/>
      <w:r w:rsidRPr="00CE434C">
        <w:rPr>
          <w:rFonts w:asciiTheme="majorBidi" w:hAnsiTheme="majorBidi" w:cstheme="majorBidi"/>
          <w:sz w:val="24"/>
          <w:szCs w:val="24"/>
        </w:rPr>
        <w:t>/style.css</w:t>
      </w:r>
    </w:p>
    <w:p w14:paraId="20077820" w14:textId="77777777" w:rsidR="00DC7DC6" w:rsidRDefault="00DC7DC6" w:rsidP="00DC7DC6">
      <w:pPr>
        <w:pStyle w:val="ListBullet"/>
        <w:numPr>
          <w:ilvl w:val="0"/>
          <w:numId w:val="0"/>
        </w:numPr>
        <w:bidi/>
        <w:rPr>
          <w:rFonts w:asciiTheme="majorBidi" w:hAnsiTheme="majorBidi" w:cstheme="majorBidi"/>
          <w:sz w:val="24"/>
          <w:szCs w:val="24"/>
          <w:rtl/>
        </w:rPr>
      </w:pPr>
    </w:p>
    <w:p w14:paraId="3BB246FF" w14:textId="3B84BE7E" w:rsidR="00DC7DC6" w:rsidRDefault="00DC7DC6" w:rsidP="00DC7DC6">
      <w:pPr>
        <w:pStyle w:val="ListBullet"/>
        <w:numPr>
          <w:ilvl w:val="0"/>
          <w:numId w:val="0"/>
        </w:numPr>
        <w:bidi/>
        <w:rPr>
          <w:rFonts w:asciiTheme="majorBidi" w:hAnsiTheme="majorBidi" w:cstheme="majorBidi"/>
          <w:b/>
          <w:bCs/>
          <w:color w:val="C00000"/>
          <w:sz w:val="24"/>
          <w:szCs w:val="24"/>
          <w:rtl/>
        </w:rPr>
      </w:pP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إجمالي الملفات في المشروع هو (110) </w:t>
      </w:r>
      <w:r>
        <w:rPr>
          <w:rFonts w:asciiTheme="majorBidi" w:hAnsiTheme="majorBidi" w:cstheme="majorBidi" w:hint="cs"/>
          <w:b/>
          <w:bCs/>
          <w:color w:val="C00000"/>
          <w:sz w:val="24"/>
          <w:szCs w:val="24"/>
          <w:rtl/>
        </w:rPr>
        <w:t>وقابل للزيادة</w:t>
      </w:r>
    </w:p>
    <w:p w14:paraId="7A9919F4" w14:textId="77777777" w:rsidR="005A6C60" w:rsidRPr="00DC7DC6" w:rsidRDefault="005A6C60" w:rsidP="005A6C60">
      <w:pPr>
        <w:pStyle w:val="ListBullet"/>
        <w:numPr>
          <w:ilvl w:val="0"/>
          <w:numId w:val="0"/>
        </w:numPr>
        <w:bidi/>
        <w:rPr>
          <w:rFonts w:asciiTheme="majorBidi" w:hAnsiTheme="majorBidi" w:cstheme="majorBidi"/>
          <w:b/>
          <w:bCs/>
          <w:color w:val="C00000"/>
          <w:sz w:val="24"/>
          <w:szCs w:val="24"/>
          <w:rtl/>
        </w:rPr>
      </w:pPr>
    </w:p>
    <w:p w14:paraId="246BB40F" w14:textId="2C943F26" w:rsidR="00996ED2" w:rsidRPr="00DC7DC6" w:rsidRDefault="00DC7DC6" w:rsidP="00DC7DC6">
      <w:pPr>
        <w:pStyle w:val="Heading1"/>
        <w:bidi/>
        <w:rPr>
          <w:sz w:val="32"/>
          <w:szCs w:val="24"/>
        </w:rPr>
      </w:pPr>
      <w:bookmarkStart w:id="9" w:name="_Toc240214531"/>
      <w:r w:rsidRPr="00DC7DC6">
        <w:rPr>
          <w:rFonts w:hint="cs"/>
          <w:sz w:val="32"/>
          <w:szCs w:val="24"/>
          <w:rtl/>
        </w:rPr>
        <w:t>سجل الوثيقة</w:t>
      </w:r>
      <w:bookmarkEnd w:id="9"/>
    </w:p>
    <w:tbl>
      <w:tblPr>
        <w:tblStyle w:val="TableGrid"/>
        <w:tblW w:w="9936" w:type="dxa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C05D77" w:rsidRPr="00CE434C" w14:paraId="49501CC1" w14:textId="77777777" w:rsidTr="00DC7DC6">
        <w:tc>
          <w:tcPr>
            <w:tcW w:w="2484" w:type="dxa"/>
            <w:shd w:val="clear" w:color="auto" w:fill="1F497D" w:themeFill="text2"/>
          </w:tcPr>
          <w:p w14:paraId="0D20032B" w14:textId="77777777" w:rsidR="00C05D77" w:rsidRPr="00DC7DC6" w:rsidRDefault="00000000" w:rsidP="00DC7DC6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FFFF" w:themeColor="background1"/>
                <w:sz w:val="24"/>
                <w:szCs w:val="24"/>
              </w:rPr>
            </w:pPr>
            <w:proofErr w:type="spellStart"/>
            <w:r w:rsidRPr="00DC7DC6">
              <w:rPr>
                <w:rFonts w:asciiTheme="majorBidi" w:hAnsiTheme="majorBidi" w:cstheme="majorBidi"/>
                <w:b/>
                <w:bCs/>
                <w:color w:val="FFFFFF" w:themeColor="background1"/>
                <w:sz w:val="24"/>
                <w:szCs w:val="24"/>
              </w:rPr>
              <w:t>الإصدار</w:t>
            </w:r>
            <w:proofErr w:type="spellEnd"/>
          </w:p>
        </w:tc>
        <w:tc>
          <w:tcPr>
            <w:tcW w:w="2484" w:type="dxa"/>
            <w:shd w:val="clear" w:color="auto" w:fill="1F497D" w:themeFill="text2"/>
          </w:tcPr>
          <w:p w14:paraId="20262EFD" w14:textId="77777777" w:rsidR="00C05D77" w:rsidRPr="00DC7DC6" w:rsidRDefault="00000000" w:rsidP="00DC7DC6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FFFF" w:themeColor="background1"/>
                <w:sz w:val="24"/>
                <w:szCs w:val="24"/>
              </w:rPr>
            </w:pPr>
            <w:proofErr w:type="spellStart"/>
            <w:r w:rsidRPr="00DC7DC6">
              <w:rPr>
                <w:rFonts w:asciiTheme="majorBidi" w:hAnsiTheme="majorBidi" w:cstheme="majorBidi"/>
                <w:b/>
                <w:bCs/>
                <w:color w:val="FFFFFF" w:themeColor="background1"/>
                <w:sz w:val="24"/>
                <w:szCs w:val="24"/>
              </w:rPr>
              <w:t>السنة</w:t>
            </w:r>
            <w:proofErr w:type="spellEnd"/>
          </w:p>
        </w:tc>
        <w:tc>
          <w:tcPr>
            <w:tcW w:w="2484" w:type="dxa"/>
            <w:shd w:val="clear" w:color="auto" w:fill="1F497D" w:themeFill="text2"/>
          </w:tcPr>
          <w:p w14:paraId="73E55362" w14:textId="77777777" w:rsidR="00C05D77" w:rsidRPr="00DC7DC6" w:rsidRDefault="00000000" w:rsidP="00DC7DC6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FFFF" w:themeColor="background1"/>
                <w:sz w:val="24"/>
                <w:szCs w:val="24"/>
              </w:rPr>
            </w:pPr>
            <w:proofErr w:type="spellStart"/>
            <w:r w:rsidRPr="00DC7DC6">
              <w:rPr>
                <w:rFonts w:asciiTheme="majorBidi" w:hAnsiTheme="majorBidi" w:cstheme="majorBidi"/>
                <w:b/>
                <w:bCs/>
                <w:color w:val="FFFFFF" w:themeColor="background1"/>
                <w:sz w:val="24"/>
                <w:szCs w:val="24"/>
              </w:rPr>
              <w:t>النوع</w:t>
            </w:r>
            <w:proofErr w:type="spellEnd"/>
          </w:p>
        </w:tc>
        <w:tc>
          <w:tcPr>
            <w:tcW w:w="2484" w:type="dxa"/>
            <w:shd w:val="clear" w:color="auto" w:fill="1F497D" w:themeFill="text2"/>
          </w:tcPr>
          <w:p w14:paraId="3FBCCEA3" w14:textId="77777777" w:rsidR="00C05D77" w:rsidRPr="00DC7DC6" w:rsidRDefault="00000000" w:rsidP="00DC7DC6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FFFF" w:themeColor="background1"/>
                <w:sz w:val="24"/>
                <w:szCs w:val="24"/>
              </w:rPr>
            </w:pPr>
            <w:proofErr w:type="spellStart"/>
            <w:r w:rsidRPr="00DC7DC6">
              <w:rPr>
                <w:rFonts w:asciiTheme="majorBidi" w:hAnsiTheme="majorBidi" w:cstheme="majorBidi"/>
                <w:b/>
                <w:bCs/>
                <w:color w:val="FFFFFF" w:themeColor="background1"/>
                <w:sz w:val="24"/>
                <w:szCs w:val="24"/>
              </w:rPr>
              <w:t>الوصف</w:t>
            </w:r>
            <w:proofErr w:type="spellEnd"/>
          </w:p>
        </w:tc>
      </w:tr>
      <w:tr w:rsidR="00C05D77" w:rsidRPr="00CE434C" w14:paraId="3DC81757" w14:textId="77777777" w:rsidTr="00CE434C">
        <w:tc>
          <w:tcPr>
            <w:tcW w:w="2484" w:type="dxa"/>
          </w:tcPr>
          <w:p w14:paraId="216BF447" w14:textId="77777777" w:rsidR="00C05D77" w:rsidRPr="00CE434C" w:rsidRDefault="00000000" w:rsidP="00CE434C">
            <w:pPr>
              <w:bidi/>
              <w:rPr>
                <w:rFonts w:asciiTheme="majorBidi" w:hAnsiTheme="majorBidi" w:cstheme="majorBidi"/>
                <w:sz w:val="24"/>
                <w:szCs w:val="24"/>
              </w:rPr>
            </w:pPr>
            <w:r w:rsidRPr="00CE434C">
              <w:rPr>
                <w:rFonts w:asciiTheme="majorBidi" w:hAnsiTheme="majorBidi" w:cstheme="majorBidi"/>
                <w:sz w:val="24"/>
                <w:szCs w:val="24"/>
              </w:rPr>
              <w:t>1.0</w:t>
            </w:r>
          </w:p>
        </w:tc>
        <w:tc>
          <w:tcPr>
            <w:tcW w:w="2484" w:type="dxa"/>
          </w:tcPr>
          <w:p w14:paraId="45870B4E" w14:textId="77777777" w:rsidR="00C05D77" w:rsidRPr="00CE434C" w:rsidRDefault="00000000" w:rsidP="00CE434C">
            <w:pPr>
              <w:bidi/>
              <w:rPr>
                <w:rFonts w:asciiTheme="majorBidi" w:hAnsiTheme="majorBidi" w:cstheme="majorBidi"/>
                <w:sz w:val="24"/>
                <w:szCs w:val="24"/>
              </w:rPr>
            </w:pPr>
            <w:r w:rsidRPr="00CE434C">
              <w:rPr>
                <w:rFonts w:asciiTheme="majorBidi" w:hAnsiTheme="majorBidi" w:cstheme="majorBidi"/>
                <w:sz w:val="24"/>
                <w:szCs w:val="24"/>
              </w:rPr>
              <w:t>2026</w:t>
            </w:r>
          </w:p>
        </w:tc>
        <w:tc>
          <w:tcPr>
            <w:tcW w:w="2484" w:type="dxa"/>
          </w:tcPr>
          <w:p w14:paraId="68C97C0F" w14:textId="77777777" w:rsidR="00C05D77" w:rsidRPr="00CE434C" w:rsidRDefault="00000000" w:rsidP="00CE434C">
            <w:pPr>
              <w:bidi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CE434C">
              <w:rPr>
                <w:rFonts w:asciiTheme="majorBidi" w:hAnsiTheme="majorBidi" w:cstheme="majorBidi"/>
                <w:sz w:val="24"/>
                <w:szCs w:val="24"/>
              </w:rPr>
              <w:t>ملكية</w:t>
            </w:r>
            <w:proofErr w:type="spellEnd"/>
            <w:r w:rsidRPr="00CE434C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CE434C">
              <w:rPr>
                <w:rFonts w:asciiTheme="majorBidi" w:hAnsiTheme="majorBidi" w:cstheme="majorBidi"/>
                <w:sz w:val="24"/>
                <w:szCs w:val="24"/>
              </w:rPr>
              <w:t>وحقوق</w:t>
            </w:r>
            <w:proofErr w:type="spellEnd"/>
            <w:r w:rsidRPr="00CE434C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CE434C">
              <w:rPr>
                <w:rFonts w:asciiTheme="majorBidi" w:hAnsiTheme="majorBidi" w:cstheme="majorBidi"/>
                <w:sz w:val="24"/>
                <w:szCs w:val="24"/>
              </w:rPr>
              <w:t>نشر</w:t>
            </w:r>
            <w:proofErr w:type="spellEnd"/>
          </w:p>
        </w:tc>
        <w:tc>
          <w:tcPr>
            <w:tcW w:w="2484" w:type="dxa"/>
          </w:tcPr>
          <w:p w14:paraId="14A94BA8" w14:textId="77777777" w:rsidR="00C05D77" w:rsidRPr="00CE434C" w:rsidRDefault="00000000" w:rsidP="00CE434C">
            <w:pPr>
              <w:bidi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CE434C">
              <w:rPr>
                <w:rFonts w:asciiTheme="majorBidi" w:hAnsiTheme="majorBidi" w:cstheme="majorBidi"/>
                <w:sz w:val="24"/>
                <w:szCs w:val="24"/>
              </w:rPr>
              <w:t>توثيق</w:t>
            </w:r>
            <w:proofErr w:type="spellEnd"/>
            <w:r w:rsidRPr="00CE434C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CE434C">
              <w:rPr>
                <w:rFonts w:asciiTheme="majorBidi" w:hAnsiTheme="majorBidi" w:cstheme="majorBidi"/>
                <w:sz w:val="24"/>
                <w:szCs w:val="24"/>
              </w:rPr>
              <w:t>ملكية</w:t>
            </w:r>
            <w:proofErr w:type="spellEnd"/>
            <w:r w:rsidRPr="00CE434C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CE434C">
              <w:rPr>
                <w:rFonts w:asciiTheme="majorBidi" w:hAnsiTheme="majorBidi" w:cstheme="majorBidi"/>
                <w:sz w:val="24"/>
                <w:szCs w:val="24"/>
              </w:rPr>
              <w:t>مشروع</w:t>
            </w:r>
            <w:proofErr w:type="spellEnd"/>
            <w:r w:rsidRPr="00CE434C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CE434C">
              <w:rPr>
                <w:rFonts w:asciiTheme="majorBidi" w:hAnsiTheme="majorBidi" w:cstheme="majorBidi"/>
                <w:sz w:val="24"/>
                <w:szCs w:val="24"/>
              </w:rPr>
              <w:t>هُدى</w:t>
            </w:r>
            <w:proofErr w:type="spellEnd"/>
            <w:r w:rsidRPr="00CE434C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CE434C">
              <w:rPr>
                <w:rFonts w:asciiTheme="majorBidi" w:hAnsiTheme="majorBidi" w:cstheme="majorBidi"/>
                <w:sz w:val="24"/>
                <w:szCs w:val="24"/>
              </w:rPr>
              <w:t>ونطاق</w:t>
            </w:r>
            <w:proofErr w:type="spellEnd"/>
            <w:r w:rsidRPr="00CE434C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CE434C">
              <w:rPr>
                <w:rFonts w:asciiTheme="majorBidi" w:hAnsiTheme="majorBidi" w:cstheme="majorBidi"/>
                <w:sz w:val="24"/>
                <w:szCs w:val="24"/>
              </w:rPr>
              <w:t>الأعمال</w:t>
            </w:r>
            <w:proofErr w:type="spellEnd"/>
            <w:r w:rsidRPr="00CE434C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CE434C">
              <w:rPr>
                <w:rFonts w:asciiTheme="majorBidi" w:hAnsiTheme="majorBidi" w:cstheme="majorBidi"/>
                <w:sz w:val="24"/>
                <w:szCs w:val="24"/>
              </w:rPr>
              <w:t>الأصلية</w:t>
            </w:r>
            <w:proofErr w:type="spellEnd"/>
            <w:r w:rsidRPr="00CE434C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CE434C">
              <w:rPr>
                <w:rFonts w:asciiTheme="majorBidi" w:hAnsiTheme="majorBidi" w:cstheme="majorBidi"/>
                <w:sz w:val="24"/>
                <w:szCs w:val="24"/>
              </w:rPr>
              <w:t>والمكونات</w:t>
            </w:r>
            <w:proofErr w:type="spellEnd"/>
            <w:r w:rsidRPr="00CE434C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CE434C">
              <w:rPr>
                <w:rFonts w:asciiTheme="majorBidi" w:hAnsiTheme="majorBidi" w:cstheme="majorBidi"/>
                <w:sz w:val="24"/>
                <w:szCs w:val="24"/>
              </w:rPr>
              <w:t>الخارجية</w:t>
            </w:r>
            <w:proofErr w:type="spellEnd"/>
            <w:r w:rsidRPr="00CE434C">
              <w:rPr>
                <w:rFonts w:asciiTheme="majorBidi" w:hAnsiTheme="majorBidi" w:cstheme="majorBidi"/>
                <w:sz w:val="24"/>
                <w:szCs w:val="24"/>
              </w:rPr>
              <w:t>.</w:t>
            </w:r>
          </w:p>
        </w:tc>
      </w:tr>
    </w:tbl>
    <w:p w14:paraId="40343DFF" w14:textId="77777777" w:rsidR="007D4213" w:rsidRDefault="007D4213" w:rsidP="00CE434C">
      <w:pPr>
        <w:bidi/>
        <w:rPr>
          <w:rFonts w:asciiTheme="majorBidi" w:hAnsiTheme="majorBidi" w:cstheme="majorBidi"/>
          <w:sz w:val="24"/>
          <w:szCs w:val="24"/>
          <w:rtl/>
        </w:rPr>
      </w:pPr>
    </w:p>
    <w:p w14:paraId="2A81C379" w14:textId="4A2A003A" w:rsidR="00DC7DC6" w:rsidRDefault="00DC7DC6" w:rsidP="00DC7DC6">
      <w:pPr>
        <w:bidi/>
        <w:rPr>
          <w:rFonts w:asciiTheme="majorBidi" w:hAnsiTheme="majorBidi" w:cstheme="majorBidi"/>
          <w:b/>
          <w:bCs/>
          <w:sz w:val="24"/>
          <w:szCs w:val="24"/>
          <w:rtl/>
        </w:rPr>
      </w:pP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>توقيع ريان الغول :</w:t>
      </w:r>
    </w:p>
    <w:p w14:paraId="3F5E78F3" w14:textId="47E913D2" w:rsidR="00D25900" w:rsidRDefault="00D25900" w:rsidP="00DC7DC6">
      <w:pPr>
        <w:bidi/>
        <w:rPr>
          <w:rFonts w:asciiTheme="majorBidi" w:hAnsiTheme="majorBidi" w:cstheme="majorBidi"/>
          <w:b/>
          <w:bCs/>
          <w:noProof/>
          <w:sz w:val="24"/>
          <w:szCs w:val="24"/>
          <w:rtl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</w:rPr>
        <w:drawing>
          <wp:anchor distT="0" distB="0" distL="114300" distR="114300" simplePos="0" relativeHeight="251659776" behindDoc="0" locked="0" layoutInCell="1" allowOverlap="1" wp14:anchorId="26A04771" wp14:editId="4DF47D11">
            <wp:simplePos x="0" y="0"/>
            <wp:positionH relativeFrom="column">
              <wp:posOffset>1700530</wp:posOffset>
            </wp:positionH>
            <wp:positionV relativeFrom="paragraph">
              <wp:posOffset>74295</wp:posOffset>
            </wp:positionV>
            <wp:extent cx="4114165" cy="2317750"/>
            <wp:effectExtent l="0" t="0" r="635" b="6350"/>
            <wp:wrapSquare wrapText="bothSides"/>
            <wp:docPr id="9349763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84" t="18838" b="134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165" cy="231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3789E4C" w14:textId="2DA256CF" w:rsidR="00DC7DC6" w:rsidRDefault="00DC7DC6" w:rsidP="00D25900">
      <w:pPr>
        <w:bidi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14:paraId="31397BED" w14:textId="77777777" w:rsidR="00D25900" w:rsidRPr="00D25900" w:rsidRDefault="00D25900" w:rsidP="00D25900">
      <w:pPr>
        <w:bidi/>
        <w:rPr>
          <w:rFonts w:asciiTheme="majorBidi" w:hAnsiTheme="majorBidi" w:cstheme="majorBidi"/>
          <w:sz w:val="24"/>
          <w:szCs w:val="24"/>
          <w:rtl/>
        </w:rPr>
      </w:pPr>
    </w:p>
    <w:p w14:paraId="23F09448" w14:textId="77777777" w:rsidR="00D25900" w:rsidRPr="00D25900" w:rsidRDefault="00D25900" w:rsidP="00D25900">
      <w:pPr>
        <w:bidi/>
        <w:rPr>
          <w:rFonts w:asciiTheme="majorBidi" w:hAnsiTheme="majorBidi" w:cstheme="majorBidi"/>
          <w:sz w:val="24"/>
          <w:szCs w:val="24"/>
          <w:rtl/>
        </w:rPr>
      </w:pPr>
    </w:p>
    <w:p w14:paraId="359699A6" w14:textId="77777777" w:rsidR="00D25900" w:rsidRPr="00D25900" w:rsidRDefault="00D25900" w:rsidP="00D25900">
      <w:pPr>
        <w:bidi/>
        <w:rPr>
          <w:rFonts w:asciiTheme="majorBidi" w:hAnsiTheme="majorBidi" w:cstheme="majorBidi"/>
          <w:sz w:val="24"/>
          <w:szCs w:val="24"/>
          <w:rtl/>
        </w:rPr>
      </w:pPr>
    </w:p>
    <w:p w14:paraId="764921A4" w14:textId="77777777" w:rsidR="00D25900" w:rsidRPr="00D25900" w:rsidRDefault="00D25900" w:rsidP="00D25900">
      <w:pPr>
        <w:bidi/>
        <w:rPr>
          <w:rFonts w:asciiTheme="majorBidi" w:hAnsiTheme="majorBidi" w:cstheme="majorBidi"/>
          <w:sz w:val="24"/>
          <w:szCs w:val="24"/>
          <w:rtl/>
        </w:rPr>
      </w:pPr>
    </w:p>
    <w:p w14:paraId="082E919D" w14:textId="77777777" w:rsidR="00D25900" w:rsidRPr="00D25900" w:rsidRDefault="00D25900" w:rsidP="00D25900">
      <w:pPr>
        <w:bidi/>
        <w:rPr>
          <w:rFonts w:asciiTheme="majorBidi" w:hAnsiTheme="majorBidi" w:cstheme="majorBidi"/>
          <w:sz w:val="24"/>
          <w:szCs w:val="24"/>
          <w:rtl/>
        </w:rPr>
      </w:pPr>
    </w:p>
    <w:p w14:paraId="53BEE70E" w14:textId="77777777" w:rsidR="00D25900" w:rsidRDefault="00D25900" w:rsidP="00D25900">
      <w:pPr>
        <w:bidi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14:paraId="33AD8B1D" w14:textId="35D84734" w:rsidR="00D25900" w:rsidRDefault="00D25900" w:rsidP="00D25900">
      <w:pPr>
        <w:bidi/>
        <w:rPr>
          <w:rFonts w:asciiTheme="majorBidi" w:hAnsiTheme="majorBidi" w:cstheme="majorBidi"/>
          <w:b/>
          <w:bCs/>
          <w:sz w:val="24"/>
          <w:szCs w:val="24"/>
        </w:rPr>
      </w:pPr>
      <w:r w:rsidRPr="00D25900">
        <w:rPr>
          <w:rFonts w:asciiTheme="majorBidi" w:hAnsiTheme="majorBidi" w:cstheme="majorBidi" w:hint="cs"/>
          <w:b/>
          <w:bCs/>
          <w:sz w:val="24"/>
          <w:szCs w:val="24"/>
          <w:rtl/>
        </w:rPr>
        <w:t>تاريخ التوقيع : 13/09/2026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. الساعة : </w:t>
      </w:r>
      <w:r>
        <w:rPr>
          <w:rFonts w:asciiTheme="majorBidi" w:hAnsiTheme="majorBidi" w:cstheme="majorBidi"/>
          <w:b/>
          <w:bCs/>
          <w:sz w:val="24"/>
          <w:szCs w:val="24"/>
        </w:rPr>
        <w:t>5:53pm</w:t>
      </w:r>
    </w:p>
    <w:p w14:paraId="6CFC18F5" w14:textId="77777777" w:rsidR="00D25900" w:rsidRPr="00D25900" w:rsidRDefault="00D25900" w:rsidP="00D25900">
      <w:pPr>
        <w:bidi/>
        <w:rPr>
          <w:rFonts w:asciiTheme="majorBidi" w:hAnsiTheme="majorBidi" w:cstheme="majorBidi"/>
          <w:b/>
          <w:bCs/>
          <w:sz w:val="24"/>
          <w:szCs w:val="24"/>
          <w:rtl/>
          <w:lang w:bidi="ar-JO"/>
        </w:rPr>
      </w:pPr>
    </w:p>
    <w:sectPr w:rsidR="00D25900" w:rsidRPr="00D25900" w:rsidSect="00CE434C">
      <w:headerReference w:type="default" r:id="rId19"/>
      <w:footerReference w:type="default" r:id="rId20"/>
      <w:pgSz w:w="12240" w:h="15840"/>
      <w:pgMar w:top="1008" w:right="1152" w:bottom="1008" w:left="1152" w:header="1984" w:footer="1020" w:gutter="0"/>
      <w:pgBorders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D3852" w14:textId="77777777" w:rsidR="00621110" w:rsidRDefault="00621110">
      <w:pPr>
        <w:spacing w:after="0" w:line="240" w:lineRule="auto"/>
      </w:pPr>
      <w:r>
        <w:separator/>
      </w:r>
    </w:p>
  </w:endnote>
  <w:endnote w:type="continuationSeparator" w:id="0">
    <w:p w14:paraId="6B025373" w14:textId="77777777" w:rsidR="00621110" w:rsidRDefault="006211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C4C135" w14:textId="77777777" w:rsidR="00996ED2" w:rsidRPr="00996ED2" w:rsidRDefault="00996ED2" w:rsidP="00996ED2">
    <w:pPr>
      <w:pStyle w:val="Footer"/>
      <w:jc w:val="center"/>
      <w:rPr>
        <w:rFonts w:asciiTheme="majorBidi" w:hAnsiTheme="majorBidi" w:cstheme="majorBidi"/>
        <w:b/>
        <w:bCs/>
        <w:sz w:val="14"/>
        <w:szCs w:val="20"/>
      </w:rPr>
    </w:pPr>
    <w:r w:rsidRPr="00996ED2">
      <w:rPr>
        <w:rFonts w:asciiTheme="majorBidi" w:hAnsiTheme="majorBidi" w:cstheme="majorBidi"/>
        <w:b/>
        <w:bCs/>
        <w:sz w:val="14"/>
        <w:szCs w:val="20"/>
      </w:rPr>
      <w:t xml:space="preserve">© 2026 </w:t>
    </w:r>
    <w:r w:rsidRPr="00996ED2">
      <w:rPr>
        <w:rFonts w:asciiTheme="majorBidi" w:hAnsiTheme="majorBidi" w:cstheme="majorBidi"/>
        <w:b/>
        <w:bCs/>
        <w:sz w:val="14"/>
        <w:szCs w:val="20"/>
        <w:rtl/>
      </w:rPr>
      <w:t>ريان رواد الغول — هُدى</w:t>
    </w:r>
    <w:r w:rsidRPr="00996ED2">
      <w:rPr>
        <w:rFonts w:asciiTheme="majorBidi" w:hAnsiTheme="majorBidi" w:cstheme="majorBidi"/>
        <w:b/>
        <w:bCs/>
        <w:sz w:val="14"/>
        <w:szCs w:val="20"/>
      </w:rPr>
      <w:t xml:space="preserve"> (Huda). </w:t>
    </w:r>
    <w:r w:rsidRPr="00996ED2">
      <w:rPr>
        <w:rFonts w:asciiTheme="majorBidi" w:hAnsiTheme="majorBidi" w:cstheme="majorBidi"/>
        <w:b/>
        <w:bCs/>
        <w:sz w:val="14"/>
        <w:szCs w:val="20"/>
        <w:rtl/>
      </w:rPr>
      <w:t>جميع الحقوق محفوظة</w:t>
    </w:r>
    <w:r w:rsidRPr="00996ED2">
      <w:rPr>
        <w:rFonts w:asciiTheme="majorBidi" w:hAnsiTheme="majorBidi" w:cstheme="majorBidi"/>
        <w:b/>
        <w:bCs/>
        <w:sz w:val="14"/>
        <w:szCs w:val="20"/>
      </w:rPr>
      <w:t>.</w:t>
    </w:r>
  </w:p>
  <w:p w14:paraId="34FC48D0" w14:textId="1934A5AE" w:rsidR="00C05D77" w:rsidRPr="00996ED2" w:rsidRDefault="00C05D77" w:rsidP="00996ED2">
    <w:pPr>
      <w:pStyle w:val="Footer"/>
      <w:jc w:val="center"/>
      <w:rPr>
        <w:sz w:val="14"/>
        <w:szCs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E06914" w14:textId="77777777" w:rsidR="00621110" w:rsidRDefault="00621110">
      <w:pPr>
        <w:spacing w:after="0" w:line="240" w:lineRule="auto"/>
      </w:pPr>
      <w:r>
        <w:separator/>
      </w:r>
    </w:p>
  </w:footnote>
  <w:footnote w:type="continuationSeparator" w:id="0">
    <w:p w14:paraId="1C895A6E" w14:textId="77777777" w:rsidR="00621110" w:rsidRDefault="006211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54A1EB" w14:textId="787F3F71" w:rsidR="00CE434C" w:rsidRDefault="00CE434C">
    <w:pPr>
      <w:pStyle w:val="Head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1A74D75D" wp14:editId="5680474E">
          <wp:simplePos x="0" y="0"/>
          <wp:positionH relativeFrom="column">
            <wp:posOffset>-121920</wp:posOffset>
          </wp:positionH>
          <wp:positionV relativeFrom="paragraph">
            <wp:posOffset>-715010</wp:posOffset>
          </wp:positionV>
          <wp:extent cx="731520" cy="731520"/>
          <wp:effectExtent l="0" t="0" r="0" b="0"/>
          <wp:wrapSquare wrapText="bothSides"/>
          <wp:docPr id="132037521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7315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CE434C">
      <w:rPr>
        <w:rFonts w:asciiTheme="majorBidi" w:hAnsiTheme="majorBidi" w:cstheme="majorBidi"/>
        <w:b/>
        <w:noProof/>
        <w:sz w:val="24"/>
        <w:szCs w:val="24"/>
      </w:rPr>
      <w:drawing>
        <wp:anchor distT="0" distB="0" distL="114300" distR="114300" simplePos="0" relativeHeight="251662336" behindDoc="0" locked="0" layoutInCell="1" allowOverlap="1" wp14:anchorId="3CEED487" wp14:editId="04452FB3">
          <wp:simplePos x="0" y="0"/>
          <wp:positionH relativeFrom="column">
            <wp:posOffset>5425440</wp:posOffset>
          </wp:positionH>
          <wp:positionV relativeFrom="paragraph">
            <wp:posOffset>-721360</wp:posOffset>
          </wp:positionV>
          <wp:extent cx="1127760" cy="630555"/>
          <wp:effectExtent l="0" t="0" r="0" b="0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127760" cy="6305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582"/>
        </w:tabs>
        <w:ind w:left="1582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5172ED5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2BF5A5D"/>
    <w:multiLevelType w:val="hybridMultilevel"/>
    <w:tmpl w:val="D7A6A13A"/>
    <w:lvl w:ilvl="0" w:tplc="04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2520697A"/>
    <w:multiLevelType w:val="hybridMultilevel"/>
    <w:tmpl w:val="70B444AA"/>
    <w:lvl w:ilvl="0" w:tplc="1C82F728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hint="default"/>
        <w:color w:val="0000FF" w:themeColor="hyperlink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72435E"/>
    <w:multiLevelType w:val="hybridMultilevel"/>
    <w:tmpl w:val="86F61F56"/>
    <w:lvl w:ilvl="0" w:tplc="6172EB88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hint="default"/>
        <w:color w:val="0000FF" w:themeColor="hyperlink"/>
        <w:sz w:val="21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430C4E"/>
    <w:multiLevelType w:val="hybridMultilevel"/>
    <w:tmpl w:val="7B806386"/>
    <w:lvl w:ilvl="0" w:tplc="81A40FB8">
      <w:start w:val="1"/>
      <w:numFmt w:val="decimal"/>
      <w:lvlText w:val="%1."/>
      <w:lvlJc w:val="left"/>
      <w:pPr>
        <w:ind w:left="644" w:hanging="360"/>
      </w:pPr>
      <w:rPr>
        <w:rFonts w:asciiTheme="majorBidi" w:hAnsiTheme="majorBidi" w:cstheme="majorBidi" w:hint="default"/>
        <w:b/>
        <w:bCs/>
        <w:color w:val="1F497D" w:themeColor="text2"/>
      </w:rPr>
    </w:lvl>
    <w:lvl w:ilvl="1" w:tplc="04090019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478206D9"/>
    <w:multiLevelType w:val="hybridMultilevel"/>
    <w:tmpl w:val="4E129292"/>
    <w:lvl w:ilvl="0" w:tplc="7002608C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9710141">
    <w:abstractNumId w:val="8"/>
  </w:num>
  <w:num w:numId="2" w16cid:durableId="2082752444">
    <w:abstractNumId w:val="6"/>
  </w:num>
  <w:num w:numId="3" w16cid:durableId="361324607">
    <w:abstractNumId w:val="5"/>
  </w:num>
  <w:num w:numId="4" w16cid:durableId="1307856855">
    <w:abstractNumId w:val="4"/>
  </w:num>
  <w:num w:numId="5" w16cid:durableId="1725904249">
    <w:abstractNumId w:val="7"/>
  </w:num>
  <w:num w:numId="6" w16cid:durableId="2106341279">
    <w:abstractNumId w:val="3"/>
  </w:num>
  <w:num w:numId="7" w16cid:durableId="893547950">
    <w:abstractNumId w:val="2"/>
  </w:num>
  <w:num w:numId="8" w16cid:durableId="1326277781">
    <w:abstractNumId w:val="1"/>
  </w:num>
  <w:num w:numId="9" w16cid:durableId="1754887086">
    <w:abstractNumId w:val="0"/>
  </w:num>
  <w:num w:numId="10" w16cid:durableId="918829505">
    <w:abstractNumId w:val="9"/>
  </w:num>
  <w:num w:numId="11" w16cid:durableId="1247306274">
    <w:abstractNumId w:val="10"/>
  </w:num>
  <w:num w:numId="12" w16cid:durableId="1872303402">
    <w:abstractNumId w:val="11"/>
  </w:num>
  <w:num w:numId="13" w16cid:durableId="224608209">
    <w:abstractNumId w:val="12"/>
  </w:num>
  <w:num w:numId="14" w16cid:durableId="113327902">
    <w:abstractNumId w:val="8"/>
  </w:num>
  <w:num w:numId="15" w16cid:durableId="86602135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0E89"/>
    <w:rsid w:val="0029639D"/>
    <w:rsid w:val="00326F90"/>
    <w:rsid w:val="005A6C60"/>
    <w:rsid w:val="00621110"/>
    <w:rsid w:val="006C31AC"/>
    <w:rsid w:val="006C660F"/>
    <w:rsid w:val="007D4213"/>
    <w:rsid w:val="007E3162"/>
    <w:rsid w:val="00881A74"/>
    <w:rsid w:val="00925F6F"/>
    <w:rsid w:val="0096647C"/>
    <w:rsid w:val="00996ED2"/>
    <w:rsid w:val="00AA1D8D"/>
    <w:rsid w:val="00B47730"/>
    <w:rsid w:val="00C05D77"/>
    <w:rsid w:val="00C410B4"/>
    <w:rsid w:val="00CB0664"/>
    <w:rsid w:val="00CE434C"/>
    <w:rsid w:val="00D25900"/>
    <w:rsid w:val="00DC7DC6"/>
    <w:rsid w:val="00EB6F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5AD4427"/>
  <w14:defaultImageDpi w14:val="300"/>
  <w15:docId w15:val="{F8844028-F08D-4257-9034-623797B59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6C31A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6C31A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11</Pages>
  <Words>691</Words>
  <Characters>3941</Characters>
  <Application>Microsoft Office Word</Application>
  <DocSecurity>0</DocSecurity>
  <Lines>32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8</vt:i4>
      </vt:variant>
    </vt:vector>
  </HeadingPairs>
  <TitlesOfParts>
    <vt:vector size="9" baseType="lpstr">
      <vt:lpstr/>
      <vt:lpstr>بيان الملكية </vt:lpstr>
      <vt:lpstr>بيانات المشروع </vt:lpstr>
      <vt:lpstr>الاعمال الاصلية المشمولة بالملكية</vt:lpstr>
      <vt:lpstr>المكونات و الموادر الخارجية </vt:lpstr>
      <vt:lpstr>نصوص حقوق النشر</vt:lpstr>
      <vt:lpstr>الأدلة البصرية</vt:lpstr>
      <vt:lpstr>عينة من بنية مشروع هدى </vt:lpstr>
      <vt:lpstr>سجل الوثيقة</vt:lpstr>
    </vt:vector>
  </TitlesOfParts>
  <Manager/>
  <Company/>
  <LinksUpToDate>false</LinksUpToDate>
  <CharactersWithSpaces>4623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rayan algool</cp:lastModifiedBy>
  <cp:revision>5</cp:revision>
  <dcterms:created xsi:type="dcterms:W3CDTF">2026-09-13T14:54:00Z</dcterms:created>
  <dcterms:modified xsi:type="dcterms:W3CDTF">2026-09-13T15:10:00Z</dcterms:modified>
  <cp:category/>
</cp:coreProperties>
</file>